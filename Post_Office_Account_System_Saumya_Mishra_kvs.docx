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1E26" w:rsidRDefault="009B1E26" w:rsidP="009B1E26">
      <w:pPr>
        <w:pStyle w:val="Heading1"/>
        <w:jc w:val="center"/>
      </w:pPr>
      <w:r>
        <w:rPr>
          <w:noProof/>
        </w:rPr>
        <w:drawing>
          <wp:inline distT="0" distB="0" distL="0" distR="0">
            <wp:extent cx="2085975" cy="1668056"/>
            <wp:effectExtent l="19050" t="0" r="9525" b="0"/>
            <wp:docPr id="1" name="Picture 0" descr="kv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vs-logo.png"/>
                    <pic:cNvPicPr/>
                  </pic:nvPicPr>
                  <pic:blipFill>
                    <a:blip r:embed="rId8"/>
                    <a:stretch>
                      <a:fillRect/>
                    </a:stretch>
                  </pic:blipFill>
                  <pic:spPr>
                    <a:xfrm>
                      <a:off x="0" y="0"/>
                      <a:ext cx="2085975" cy="1668056"/>
                    </a:xfrm>
                    <a:prstGeom prst="rect">
                      <a:avLst/>
                    </a:prstGeom>
                  </pic:spPr>
                </pic:pic>
              </a:graphicData>
            </a:graphic>
          </wp:inline>
        </w:drawing>
      </w:r>
    </w:p>
    <w:p w:rsidR="009B1E26" w:rsidRDefault="009B1E26">
      <w:pPr>
        <w:pStyle w:val="Heading1"/>
      </w:pPr>
    </w:p>
    <w:p w:rsidR="009B1E26" w:rsidRDefault="009B1E26">
      <w:pPr>
        <w:pStyle w:val="Heading1"/>
      </w:pPr>
    </w:p>
    <w:p w:rsidR="009B1E26" w:rsidRDefault="009B1E26" w:rsidP="009B1E26">
      <w:pPr>
        <w:jc w:val="center"/>
      </w:pPr>
      <w:r>
        <w:t>PROJECT ON</w:t>
      </w:r>
    </w:p>
    <w:p w:rsidR="006B6B26" w:rsidRDefault="009B1E26" w:rsidP="006B6B26">
      <w:pPr>
        <w:jc w:val="center"/>
      </w:pPr>
      <w:r>
        <w:t>POST OFFICE ACCOUNT SYSTEM</w:t>
      </w:r>
      <w:r w:rsidR="006B6B26">
        <w:br/>
      </w:r>
    </w:p>
    <w:p w:rsidR="006B6B26" w:rsidRDefault="006B6B26" w:rsidP="006B6B26">
      <w:pPr>
        <w:jc w:val="center"/>
      </w:pPr>
    </w:p>
    <w:p w:rsidR="006B6B26" w:rsidRDefault="006B6B26" w:rsidP="006B6B26">
      <w:pPr>
        <w:jc w:val="center"/>
      </w:pPr>
    </w:p>
    <w:p w:rsidR="002F1B91" w:rsidRDefault="009B1E26" w:rsidP="006B6B26">
      <w:pPr>
        <w:jc w:val="center"/>
      </w:pPr>
      <w:r>
        <w:t>MADE BY</w:t>
      </w:r>
    </w:p>
    <w:p w:rsidR="006B6B26" w:rsidRDefault="006B6B26" w:rsidP="006B6B26">
      <w:pPr>
        <w:rPr>
          <w:rFonts w:ascii="Arial Rounded MT Bold" w:hAnsi="Arial Rounded MT Bold"/>
          <w:i/>
        </w:rPr>
      </w:pPr>
    </w:p>
    <w:p w:rsidR="006B6B26" w:rsidRDefault="006B6B26" w:rsidP="009B1E26">
      <w:pPr>
        <w:jc w:val="center"/>
        <w:rPr>
          <w:rFonts w:ascii="Arial Rounded MT Bold" w:hAnsi="Arial Rounded MT Bold"/>
          <w:i/>
        </w:rPr>
      </w:pPr>
    </w:p>
    <w:p w:rsidR="009B1E26" w:rsidRPr="006B6B26" w:rsidRDefault="009B1E26" w:rsidP="009B1E26">
      <w:pPr>
        <w:jc w:val="center"/>
        <w:rPr>
          <w:rFonts w:ascii="Arial Rounded MT Bold" w:hAnsi="Arial Rounded MT Bold"/>
          <w:i/>
        </w:rPr>
      </w:pPr>
      <w:r w:rsidRPr="006B6B26">
        <w:rPr>
          <w:rFonts w:ascii="Arial Rounded MT Bold" w:hAnsi="Arial Rounded MT Bold"/>
          <w:i/>
        </w:rPr>
        <w:t>Name: Saumya Mishra,Anushka</w:t>
      </w:r>
    </w:p>
    <w:p w:rsidR="009B1E26" w:rsidRPr="006B6B26" w:rsidRDefault="009B1E26" w:rsidP="009B1E26">
      <w:pPr>
        <w:jc w:val="center"/>
        <w:rPr>
          <w:rFonts w:ascii="Arial Rounded MT Bold" w:hAnsi="Arial Rounded MT Bold"/>
          <w:i/>
        </w:rPr>
      </w:pPr>
      <w:r w:rsidRPr="006B6B26">
        <w:rPr>
          <w:rFonts w:ascii="Arial Rounded MT Bold" w:hAnsi="Arial Rounded MT Bold"/>
          <w:i/>
        </w:rPr>
        <w:t>Roll Number: 17</w:t>
      </w:r>
      <w:r w:rsidR="006B6B26" w:rsidRPr="006B6B26">
        <w:rPr>
          <w:rFonts w:ascii="Arial Rounded MT Bold" w:hAnsi="Arial Rounded MT Bold"/>
          <w:i/>
        </w:rPr>
        <w:t>,</w:t>
      </w:r>
      <w:r w:rsidR="00CC4C67">
        <w:rPr>
          <w:rFonts w:ascii="Arial Rounded MT Bold" w:hAnsi="Arial Rounded MT Bold"/>
          <w:i/>
        </w:rPr>
        <w:t>24</w:t>
      </w:r>
    </w:p>
    <w:p w:rsidR="009B1E26" w:rsidRPr="006B6B26" w:rsidRDefault="009B1E26" w:rsidP="009B1E26">
      <w:pPr>
        <w:jc w:val="center"/>
        <w:rPr>
          <w:rFonts w:ascii="Arial Rounded MT Bold" w:hAnsi="Arial Rounded MT Bold"/>
          <w:i/>
        </w:rPr>
      </w:pPr>
      <w:r w:rsidRPr="006B6B26">
        <w:rPr>
          <w:rFonts w:ascii="Arial Rounded MT Bold" w:hAnsi="Arial Rounded MT Bold"/>
          <w:i/>
        </w:rPr>
        <w:t>Class: 12th</w:t>
      </w:r>
    </w:p>
    <w:p w:rsidR="009B1E26" w:rsidRPr="006B6B26" w:rsidRDefault="009B1E26" w:rsidP="009B1E26">
      <w:pPr>
        <w:jc w:val="center"/>
        <w:rPr>
          <w:rFonts w:ascii="Arial Rounded MT Bold" w:hAnsi="Arial Rounded MT Bold"/>
          <w:i/>
        </w:rPr>
      </w:pPr>
      <w:r w:rsidRPr="006B6B26">
        <w:rPr>
          <w:rFonts w:ascii="Arial Rounded MT Bold" w:hAnsi="Arial Rounded MT Bold"/>
          <w:i/>
        </w:rPr>
        <w:t>School: Kendriya Vidyalaya No.1 Cantt, Shahjahanpur</w:t>
      </w:r>
    </w:p>
    <w:p w:rsidR="009B1E26" w:rsidRPr="006B6B26" w:rsidRDefault="009B1E26" w:rsidP="009B1E26">
      <w:pPr>
        <w:jc w:val="center"/>
        <w:rPr>
          <w:rFonts w:ascii="Arial Rounded MT Bold" w:hAnsi="Arial Rounded MT Bold"/>
          <w:i/>
        </w:rPr>
      </w:pPr>
      <w:r w:rsidRPr="006B6B26">
        <w:rPr>
          <w:rFonts w:ascii="Arial Rounded MT Bold" w:hAnsi="Arial Rounded MT Bold"/>
          <w:i/>
        </w:rPr>
        <w:t>Under: Kendriya Vidyalaya Sangathan (KVS)</w:t>
      </w:r>
    </w:p>
    <w:p w:rsidR="009B1E26" w:rsidRDefault="009B1E26" w:rsidP="009B1E26">
      <w:pPr>
        <w:jc w:val="center"/>
        <w:rPr>
          <w:rFonts w:ascii="Arial Rounded MT Bold" w:hAnsi="Arial Rounded MT Bold"/>
          <w:i/>
        </w:rPr>
      </w:pPr>
      <w:r w:rsidRPr="006B6B26">
        <w:rPr>
          <w:rFonts w:ascii="Arial Rounded MT Bold" w:hAnsi="Arial Rounded MT Bold"/>
          <w:i/>
        </w:rPr>
        <w:t>Subject Teacher: Vaibhav Sir</w:t>
      </w:r>
    </w:p>
    <w:p w:rsidR="001D6E61" w:rsidRDefault="001D6E61" w:rsidP="009B1E26">
      <w:pPr>
        <w:jc w:val="center"/>
        <w:rPr>
          <w:rFonts w:ascii="Arial Rounded MT Bold" w:hAnsi="Arial Rounded MT Bold"/>
          <w:i/>
        </w:rPr>
      </w:pPr>
    </w:p>
    <w:p w:rsidR="001D6E61" w:rsidRDefault="001D6E61">
      <w:pPr>
        <w:rPr>
          <w:rFonts w:ascii="Arial Rounded MT Bold" w:hAnsi="Arial Rounded MT Bold"/>
          <w:i/>
        </w:rPr>
      </w:pPr>
      <w:r>
        <w:rPr>
          <w:rFonts w:ascii="Arial Rounded MT Bold" w:hAnsi="Arial Rounded MT Bold"/>
          <w:i/>
        </w:rPr>
        <w:br w:type="page"/>
      </w:r>
    </w:p>
    <w:p w:rsidR="001D6E61" w:rsidRPr="00BC42F7" w:rsidRDefault="001D6E61" w:rsidP="001D6E61">
      <w:pPr>
        <w:pStyle w:val="Heading2"/>
        <w:jc w:val="center"/>
        <w:rPr>
          <w:rStyle w:val="Strong"/>
          <w:b/>
          <w:bCs/>
          <w:sz w:val="48"/>
          <w:szCs w:val="48"/>
        </w:rPr>
      </w:pPr>
    </w:p>
    <w:p w:rsidR="001D6E61" w:rsidRPr="00BC42F7" w:rsidRDefault="001D6E61" w:rsidP="001D6E61">
      <w:pPr>
        <w:pStyle w:val="Heading2"/>
        <w:jc w:val="center"/>
        <w:rPr>
          <w:rStyle w:val="Strong"/>
          <w:sz w:val="48"/>
          <w:szCs w:val="48"/>
        </w:rPr>
      </w:pPr>
      <w:r w:rsidRPr="00BC42F7">
        <w:rPr>
          <w:rFonts w:ascii="Cambria" w:hAnsi="Cambria" w:cs="Cambria"/>
          <w:sz w:val="48"/>
          <w:szCs w:val="48"/>
        </w:rPr>
        <w:t>🔹</w:t>
      </w:r>
      <w:r w:rsidRPr="00BC42F7">
        <w:rPr>
          <w:sz w:val="48"/>
          <w:szCs w:val="48"/>
        </w:rPr>
        <w:t xml:space="preserve"> </w:t>
      </w:r>
      <w:r w:rsidRPr="00BC42F7">
        <w:rPr>
          <w:rStyle w:val="Strong"/>
          <w:sz w:val="48"/>
          <w:szCs w:val="48"/>
        </w:rPr>
        <w:t>INDEX</w:t>
      </w:r>
    </w:p>
    <w:p w:rsidR="00BC42F7" w:rsidRDefault="00BC42F7" w:rsidP="00BC42F7"/>
    <w:p w:rsidR="00BC42F7" w:rsidRPr="00BC42F7" w:rsidRDefault="00BC42F7" w:rsidP="00BC42F7"/>
    <w:tbl>
      <w:tblPr>
        <w:tblStyle w:val="TableGrid"/>
        <w:tblpPr w:leftFromText="180" w:rightFromText="180" w:vertAnchor="text" w:horzAnchor="margin" w:tblpY="310"/>
        <w:tblW w:w="0" w:type="auto"/>
        <w:tblLook w:val="04A0"/>
      </w:tblPr>
      <w:tblGrid>
        <w:gridCol w:w="2952"/>
        <w:gridCol w:w="2952"/>
        <w:gridCol w:w="2952"/>
      </w:tblGrid>
      <w:tr w:rsidR="001D6E61" w:rsidRPr="001D6E61" w:rsidTr="002F56C3">
        <w:trPr>
          <w:trHeight w:val="563"/>
        </w:trPr>
        <w:tc>
          <w:tcPr>
            <w:tcW w:w="2952" w:type="dxa"/>
          </w:tcPr>
          <w:p w:rsidR="001D6E61" w:rsidRPr="001D6E61" w:rsidRDefault="001D6E61" w:rsidP="002F56C3">
            <w:pPr>
              <w:rPr>
                <w:b/>
              </w:rPr>
            </w:pPr>
            <w:r w:rsidRPr="001D6E61">
              <w:rPr>
                <w:b/>
              </w:rPr>
              <w:t>S NO.</w:t>
            </w:r>
          </w:p>
        </w:tc>
        <w:tc>
          <w:tcPr>
            <w:tcW w:w="2952" w:type="dxa"/>
          </w:tcPr>
          <w:p w:rsidR="001D6E61" w:rsidRPr="001D6E61" w:rsidRDefault="001D6E61" w:rsidP="002F56C3">
            <w:pPr>
              <w:rPr>
                <w:b/>
              </w:rPr>
            </w:pPr>
            <w:r w:rsidRPr="007769E9">
              <w:rPr>
                <w:rFonts w:ascii="Times New Roman" w:eastAsia="Times New Roman" w:hAnsi="Times New Roman" w:cs="Times New Roman"/>
                <w:b/>
                <w:sz w:val="24"/>
                <w:szCs w:val="24"/>
              </w:rPr>
              <w:t>C</w:t>
            </w:r>
            <w:r w:rsidRPr="001D6E61">
              <w:rPr>
                <w:rFonts w:ascii="Times New Roman" w:eastAsia="Times New Roman" w:hAnsi="Times New Roman" w:cs="Times New Roman"/>
                <w:b/>
                <w:sz w:val="24"/>
                <w:szCs w:val="24"/>
              </w:rPr>
              <w:t>ONTENT</w:t>
            </w:r>
          </w:p>
        </w:tc>
        <w:tc>
          <w:tcPr>
            <w:tcW w:w="2952" w:type="dxa"/>
          </w:tcPr>
          <w:p w:rsidR="001D6E61" w:rsidRPr="001D6E61" w:rsidRDefault="001D6E61" w:rsidP="002F56C3">
            <w:pPr>
              <w:rPr>
                <w:b/>
              </w:rPr>
            </w:pPr>
            <w:r w:rsidRPr="001D6E61">
              <w:rPr>
                <w:b/>
              </w:rPr>
              <w:t>PAGE NO.</w:t>
            </w:r>
          </w:p>
        </w:tc>
      </w:tr>
      <w:tr w:rsidR="001D6E61" w:rsidTr="002F56C3">
        <w:trPr>
          <w:trHeight w:val="416"/>
        </w:trPr>
        <w:tc>
          <w:tcPr>
            <w:tcW w:w="2952" w:type="dxa"/>
          </w:tcPr>
          <w:p w:rsidR="001D6E61" w:rsidRDefault="001D6E61" w:rsidP="002F56C3">
            <w:r>
              <w:t>1.</w:t>
            </w:r>
          </w:p>
        </w:tc>
        <w:tc>
          <w:tcPr>
            <w:tcW w:w="2952" w:type="dxa"/>
          </w:tcPr>
          <w:p w:rsidR="001D6E61" w:rsidRDefault="001D6E61" w:rsidP="002F56C3">
            <w:r w:rsidRPr="007769E9">
              <w:rPr>
                <w:rFonts w:ascii="Times New Roman" w:eastAsia="Times New Roman" w:hAnsi="Times New Roman" w:cs="Times New Roman"/>
                <w:sz w:val="24"/>
                <w:szCs w:val="24"/>
              </w:rPr>
              <w:t>Certificate</w:t>
            </w:r>
          </w:p>
        </w:tc>
        <w:tc>
          <w:tcPr>
            <w:tcW w:w="2952" w:type="dxa"/>
          </w:tcPr>
          <w:p w:rsidR="001D6E61" w:rsidRDefault="001D6E61" w:rsidP="002F56C3">
            <w:r>
              <w:t>1</w:t>
            </w:r>
          </w:p>
        </w:tc>
      </w:tr>
      <w:tr w:rsidR="001D6E61" w:rsidTr="002F56C3">
        <w:trPr>
          <w:trHeight w:val="550"/>
        </w:trPr>
        <w:tc>
          <w:tcPr>
            <w:tcW w:w="2952" w:type="dxa"/>
          </w:tcPr>
          <w:p w:rsidR="001D6E61" w:rsidRDefault="001D6E61" w:rsidP="002F56C3">
            <w:r>
              <w:t>2.</w:t>
            </w:r>
          </w:p>
        </w:tc>
        <w:tc>
          <w:tcPr>
            <w:tcW w:w="2952" w:type="dxa"/>
          </w:tcPr>
          <w:p w:rsidR="001D6E61" w:rsidRDefault="001D6E61" w:rsidP="002F56C3">
            <w:r w:rsidRPr="007769E9">
              <w:rPr>
                <w:rFonts w:ascii="Times New Roman" w:eastAsia="Times New Roman" w:hAnsi="Times New Roman" w:cs="Times New Roman"/>
                <w:sz w:val="24"/>
                <w:szCs w:val="24"/>
              </w:rPr>
              <w:t>Acknowledgement</w:t>
            </w:r>
          </w:p>
        </w:tc>
        <w:tc>
          <w:tcPr>
            <w:tcW w:w="2952" w:type="dxa"/>
          </w:tcPr>
          <w:p w:rsidR="001D6E61" w:rsidRDefault="001D6E61" w:rsidP="002F56C3">
            <w:r>
              <w:t>2</w:t>
            </w:r>
          </w:p>
        </w:tc>
      </w:tr>
      <w:tr w:rsidR="001D6E61" w:rsidTr="002F56C3">
        <w:trPr>
          <w:trHeight w:val="558"/>
        </w:trPr>
        <w:tc>
          <w:tcPr>
            <w:tcW w:w="2952" w:type="dxa"/>
          </w:tcPr>
          <w:p w:rsidR="001D6E61" w:rsidRDefault="001D6E61" w:rsidP="002F56C3">
            <w:r>
              <w:t>3.</w:t>
            </w:r>
          </w:p>
        </w:tc>
        <w:tc>
          <w:tcPr>
            <w:tcW w:w="2952" w:type="dxa"/>
          </w:tcPr>
          <w:p w:rsidR="001D6E61" w:rsidRDefault="001D6E61" w:rsidP="002F56C3">
            <w:r w:rsidRPr="007769E9">
              <w:rPr>
                <w:rFonts w:ascii="Times New Roman" w:eastAsia="Times New Roman" w:hAnsi="Times New Roman" w:cs="Times New Roman"/>
                <w:sz w:val="24"/>
                <w:szCs w:val="24"/>
              </w:rPr>
              <w:t>Introduction</w:t>
            </w:r>
          </w:p>
        </w:tc>
        <w:tc>
          <w:tcPr>
            <w:tcW w:w="2952" w:type="dxa"/>
          </w:tcPr>
          <w:p w:rsidR="001D6E61" w:rsidRDefault="00BC42F7" w:rsidP="002F56C3">
            <w:r>
              <w:t>3</w:t>
            </w:r>
          </w:p>
        </w:tc>
      </w:tr>
      <w:tr w:rsidR="001D6E61" w:rsidTr="002F56C3">
        <w:trPr>
          <w:trHeight w:val="552"/>
        </w:trPr>
        <w:tc>
          <w:tcPr>
            <w:tcW w:w="2952" w:type="dxa"/>
          </w:tcPr>
          <w:p w:rsidR="001D6E61" w:rsidRDefault="001D6E61" w:rsidP="002F56C3">
            <w:r>
              <w:t>4.</w:t>
            </w:r>
          </w:p>
        </w:tc>
        <w:tc>
          <w:tcPr>
            <w:tcW w:w="2952" w:type="dxa"/>
          </w:tcPr>
          <w:p w:rsidR="001D6E61" w:rsidRDefault="001D6E61" w:rsidP="002F56C3">
            <w:r w:rsidRPr="007769E9">
              <w:rPr>
                <w:rFonts w:ascii="Times New Roman" w:eastAsia="Times New Roman" w:hAnsi="Times New Roman" w:cs="Times New Roman"/>
                <w:sz w:val="24"/>
                <w:szCs w:val="24"/>
              </w:rPr>
              <w:t>Objectives</w:t>
            </w:r>
          </w:p>
        </w:tc>
        <w:tc>
          <w:tcPr>
            <w:tcW w:w="2952" w:type="dxa"/>
          </w:tcPr>
          <w:p w:rsidR="001D6E61" w:rsidRDefault="00BC42F7" w:rsidP="002F56C3">
            <w:r>
              <w:t>3</w:t>
            </w:r>
          </w:p>
        </w:tc>
      </w:tr>
      <w:tr w:rsidR="001D6E61" w:rsidTr="0034075F">
        <w:trPr>
          <w:trHeight w:val="701"/>
        </w:trPr>
        <w:tc>
          <w:tcPr>
            <w:tcW w:w="2952" w:type="dxa"/>
          </w:tcPr>
          <w:p w:rsidR="001D6E61" w:rsidRDefault="00BC42F7" w:rsidP="002F56C3">
            <w:r>
              <w:t>5</w:t>
            </w:r>
            <w:r w:rsidR="001D6E61">
              <w:t>.</w:t>
            </w:r>
          </w:p>
        </w:tc>
        <w:tc>
          <w:tcPr>
            <w:tcW w:w="2952" w:type="dxa"/>
          </w:tcPr>
          <w:p w:rsidR="001D6E61" w:rsidRDefault="001D6E61" w:rsidP="002F56C3">
            <w:r w:rsidRPr="007769E9">
              <w:rPr>
                <w:rFonts w:ascii="Times New Roman" w:eastAsia="Times New Roman" w:hAnsi="Times New Roman" w:cs="Times New Roman"/>
                <w:sz w:val="24"/>
                <w:szCs w:val="24"/>
              </w:rPr>
              <w:t>Hardware &amp; Software Requirements</w:t>
            </w:r>
          </w:p>
        </w:tc>
        <w:tc>
          <w:tcPr>
            <w:tcW w:w="2952" w:type="dxa"/>
          </w:tcPr>
          <w:p w:rsidR="001D6E61" w:rsidRDefault="00BC42F7" w:rsidP="002F56C3">
            <w:r>
              <w:t>4</w:t>
            </w:r>
          </w:p>
        </w:tc>
      </w:tr>
      <w:tr w:rsidR="0034075F" w:rsidTr="009C7304">
        <w:trPr>
          <w:trHeight w:val="419"/>
        </w:trPr>
        <w:tc>
          <w:tcPr>
            <w:tcW w:w="2952" w:type="dxa"/>
          </w:tcPr>
          <w:p w:rsidR="0034075F" w:rsidRDefault="00BC42F7" w:rsidP="002F56C3">
            <w:r>
              <w:t>6</w:t>
            </w:r>
            <w:r w:rsidR="0034075F">
              <w:t>.</w:t>
            </w:r>
          </w:p>
        </w:tc>
        <w:tc>
          <w:tcPr>
            <w:tcW w:w="2952" w:type="dxa"/>
          </w:tcPr>
          <w:p w:rsidR="0034075F" w:rsidRDefault="0034075F" w:rsidP="002F56C3">
            <w:r w:rsidRPr="007769E9">
              <w:rPr>
                <w:rFonts w:ascii="Times New Roman" w:eastAsia="Times New Roman" w:hAnsi="Times New Roman" w:cs="Times New Roman"/>
                <w:sz w:val="24"/>
                <w:szCs w:val="24"/>
              </w:rPr>
              <w:t>Database Design</w:t>
            </w:r>
          </w:p>
        </w:tc>
        <w:tc>
          <w:tcPr>
            <w:tcW w:w="2952" w:type="dxa"/>
          </w:tcPr>
          <w:p w:rsidR="0034075F" w:rsidRDefault="00BC42F7" w:rsidP="002F56C3">
            <w:r>
              <w:t>4</w:t>
            </w:r>
          </w:p>
        </w:tc>
      </w:tr>
      <w:tr w:rsidR="0034075F" w:rsidTr="002F56C3">
        <w:trPr>
          <w:trHeight w:val="410"/>
        </w:trPr>
        <w:tc>
          <w:tcPr>
            <w:tcW w:w="2952" w:type="dxa"/>
          </w:tcPr>
          <w:p w:rsidR="0034075F" w:rsidRDefault="00BC42F7" w:rsidP="0034075F">
            <w:r>
              <w:t>7</w:t>
            </w:r>
            <w:r w:rsidR="0034075F">
              <w:t>.</w:t>
            </w:r>
          </w:p>
        </w:tc>
        <w:tc>
          <w:tcPr>
            <w:tcW w:w="2952" w:type="dxa"/>
          </w:tcPr>
          <w:p w:rsidR="0034075F" w:rsidRDefault="0034075F" w:rsidP="0034075F">
            <w:r w:rsidRPr="007769E9">
              <w:rPr>
                <w:rFonts w:ascii="Times New Roman" w:eastAsia="Times New Roman" w:hAnsi="Times New Roman" w:cs="Times New Roman"/>
                <w:sz w:val="24"/>
                <w:szCs w:val="24"/>
              </w:rPr>
              <w:t>Tools &amp; Technologies Used</w:t>
            </w:r>
          </w:p>
        </w:tc>
        <w:tc>
          <w:tcPr>
            <w:tcW w:w="2952" w:type="dxa"/>
          </w:tcPr>
          <w:p w:rsidR="0034075F" w:rsidRDefault="00BC42F7" w:rsidP="0034075F">
            <w:r>
              <w:t>4</w:t>
            </w:r>
          </w:p>
        </w:tc>
      </w:tr>
      <w:tr w:rsidR="0034075F" w:rsidTr="002F56C3">
        <w:trPr>
          <w:trHeight w:val="410"/>
        </w:trPr>
        <w:tc>
          <w:tcPr>
            <w:tcW w:w="2952" w:type="dxa"/>
          </w:tcPr>
          <w:p w:rsidR="0034075F" w:rsidRDefault="00BC42F7" w:rsidP="0034075F">
            <w:r>
              <w:t>8</w:t>
            </w:r>
            <w:r w:rsidR="0034075F">
              <w:t>.</w:t>
            </w:r>
          </w:p>
        </w:tc>
        <w:tc>
          <w:tcPr>
            <w:tcW w:w="2952" w:type="dxa"/>
          </w:tcPr>
          <w:p w:rsidR="0034075F" w:rsidRDefault="0034075F" w:rsidP="0034075F">
            <w:r>
              <w:rPr>
                <w:rFonts w:ascii="Times New Roman" w:eastAsia="Times New Roman" w:hAnsi="Times New Roman" w:cs="Times New Roman"/>
                <w:sz w:val="24"/>
                <w:szCs w:val="24"/>
              </w:rPr>
              <w:t>Advantages of system</w:t>
            </w:r>
          </w:p>
        </w:tc>
        <w:tc>
          <w:tcPr>
            <w:tcW w:w="2952" w:type="dxa"/>
          </w:tcPr>
          <w:p w:rsidR="0034075F" w:rsidRDefault="00BC42F7" w:rsidP="0034075F">
            <w:r>
              <w:t>5</w:t>
            </w:r>
          </w:p>
        </w:tc>
      </w:tr>
      <w:tr w:rsidR="0034075F" w:rsidTr="002F56C3">
        <w:trPr>
          <w:trHeight w:val="410"/>
        </w:trPr>
        <w:tc>
          <w:tcPr>
            <w:tcW w:w="2952" w:type="dxa"/>
          </w:tcPr>
          <w:p w:rsidR="0034075F" w:rsidRDefault="0034075F" w:rsidP="0034075F">
            <w:r>
              <w:t>9.</w:t>
            </w:r>
          </w:p>
        </w:tc>
        <w:tc>
          <w:tcPr>
            <w:tcW w:w="2952" w:type="dxa"/>
          </w:tcPr>
          <w:p w:rsidR="0034075F" w:rsidRDefault="0034075F" w:rsidP="0034075F">
            <w:r>
              <w:rPr>
                <w:rFonts w:ascii="Times New Roman" w:eastAsia="Times New Roman" w:hAnsi="Times New Roman" w:cs="Times New Roman"/>
                <w:sz w:val="24"/>
                <w:szCs w:val="24"/>
              </w:rPr>
              <w:t>Interest Calculation</w:t>
            </w:r>
          </w:p>
        </w:tc>
        <w:tc>
          <w:tcPr>
            <w:tcW w:w="2952" w:type="dxa"/>
          </w:tcPr>
          <w:p w:rsidR="0034075F" w:rsidRDefault="00BC42F7" w:rsidP="0034075F">
            <w:r>
              <w:t>5</w:t>
            </w:r>
          </w:p>
        </w:tc>
      </w:tr>
      <w:tr w:rsidR="0034075F" w:rsidTr="002F56C3">
        <w:trPr>
          <w:trHeight w:val="417"/>
        </w:trPr>
        <w:tc>
          <w:tcPr>
            <w:tcW w:w="2952" w:type="dxa"/>
          </w:tcPr>
          <w:p w:rsidR="0034075F" w:rsidRDefault="0034075F" w:rsidP="002F56C3">
            <w:r>
              <w:t>10.</w:t>
            </w:r>
          </w:p>
        </w:tc>
        <w:tc>
          <w:tcPr>
            <w:tcW w:w="2952" w:type="dxa"/>
          </w:tcPr>
          <w:p w:rsidR="0034075F" w:rsidRDefault="0034075F" w:rsidP="002F56C3">
            <w:r>
              <w:t>Source code</w:t>
            </w:r>
          </w:p>
        </w:tc>
        <w:tc>
          <w:tcPr>
            <w:tcW w:w="2952" w:type="dxa"/>
          </w:tcPr>
          <w:p w:rsidR="0034075F" w:rsidRDefault="00BC42F7" w:rsidP="002F56C3">
            <w:r>
              <w:t>6</w:t>
            </w:r>
          </w:p>
        </w:tc>
      </w:tr>
      <w:tr w:rsidR="0034075F" w:rsidTr="002F56C3">
        <w:trPr>
          <w:trHeight w:val="409"/>
        </w:trPr>
        <w:tc>
          <w:tcPr>
            <w:tcW w:w="2952" w:type="dxa"/>
          </w:tcPr>
          <w:p w:rsidR="0034075F" w:rsidRDefault="0034075F" w:rsidP="002F56C3">
            <w:r>
              <w:t>11.</w:t>
            </w:r>
          </w:p>
        </w:tc>
        <w:tc>
          <w:tcPr>
            <w:tcW w:w="2952" w:type="dxa"/>
          </w:tcPr>
          <w:p w:rsidR="0034075F" w:rsidRDefault="0034075F" w:rsidP="002F56C3">
            <w:r w:rsidRPr="007769E9">
              <w:rPr>
                <w:rFonts w:ascii="Times New Roman" w:eastAsia="Times New Roman" w:hAnsi="Times New Roman" w:cs="Times New Roman"/>
                <w:sz w:val="24"/>
                <w:szCs w:val="24"/>
              </w:rPr>
              <w:t>Code Explanation</w:t>
            </w:r>
          </w:p>
        </w:tc>
        <w:tc>
          <w:tcPr>
            <w:tcW w:w="2952" w:type="dxa"/>
          </w:tcPr>
          <w:p w:rsidR="0034075F" w:rsidRDefault="00E67EDC" w:rsidP="002F56C3">
            <w:r>
              <w:t>39</w:t>
            </w:r>
          </w:p>
        </w:tc>
      </w:tr>
      <w:tr w:rsidR="0034075F" w:rsidTr="002F56C3">
        <w:trPr>
          <w:trHeight w:val="415"/>
        </w:trPr>
        <w:tc>
          <w:tcPr>
            <w:tcW w:w="2952" w:type="dxa"/>
          </w:tcPr>
          <w:p w:rsidR="0034075F" w:rsidRDefault="0034075F" w:rsidP="002F56C3">
            <w:r>
              <w:t>12.</w:t>
            </w:r>
          </w:p>
        </w:tc>
        <w:tc>
          <w:tcPr>
            <w:tcW w:w="2952" w:type="dxa"/>
          </w:tcPr>
          <w:p w:rsidR="0034075F" w:rsidRDefault="0034075F" w:rsidP="002F56C3">
            <w:r w:rsidRPr="007769E9">
              <w:rPr>
                <w:rFonts w:ascii="Times New Roman" w:eastAsia="Times New Roman" w:hAnsi="Times New Roman" w:cs="Times New Roman"/>
                <w:sz w:val="24"/>
                <w:szCs w:val="24"/>
              </w:rPr>
              <w:t>Test Cases</w:t>
            </w:r>
          </w:p>
        </w:tc>
        <w:tc>
          <w:tcPr>
            <w:tcW w:w="2952" w:type="dxa"/>
          </w:tcPr>
          <w:p w:rsidR="0034075F" w:rsidRDefault="00E67EDC" w:rsidP="002F56C3">
            <w:r>
              <w:t>46</w:t>
            </w:r>
          </w:p>
        </w:tc>
      </w:tr>
      <w:tr w:rsidR="0034075F" w:rsidTr="002F56C3">
        <w:trPr>
          <w:trHeight w:val="420"/>
        </w:trPr>
        <w:tc>
          <w:tcPr>
            <w:tcW w:w="2952" w:type="dxa"/>
          </w:tcPr>
          <w:p w:rsidR="0034075F" w:rsidRDefault="0034075F" w:rsidP="002F56C3">
            <w:r>
              <w:t>13.</w:t>
            </w:r>
          </w:p>
        </w:tc>
        <w:tc>
          <w:tcPr>
            <w:tcW w:w="2952" w:type="dxa"/>
          </w:tcPr>
          <w:p w:rsidR="0034075F" w:rsidRDefault="0034075F" w:rsidP="002F56C3">
            <w:r w:rsidRPr="007769E9">
              <w:rPr>
                <w:rFonts w:ascii="Times New Roman" w:eastAsia="Times New Roman" w:hAnsi="Times New Roman" w:cs="Times New Roman"/>
                <w:sz w:val="24"/>
                <w:szCs w:val="24"/>
              </w:rPr>
              <w:t>Advantages</w:t>
            </w:r>
            <w:r w:rsidR="00E67EDC">
              <w:rPr>
                <w:rFonts w:ascii="Times New Roman" w:eastAsia="Times New Roman" w:hAnsi="Times New Roman" w:cs="Times New Roman"/>
                <w:sz w:val="24"/>
                <w:szCs w:val="24"/>
              </w:rPr>
              <w:t xml:space="preserve"> of project</w:t>
            </w:r>
          </w:p>
        </w:tc>
        <w:tc>
          <w:tcPr>
            <w:tcW w:w="2952" w:type="dxa"/>
          </w:tcPr>
          <w:p w:rsidR="0034075F" w:rsidRDefault="00E67EDC" w:rsidP="002F56C3">
            <w:r>
              <w:t>50</w:t>
            </w:r>
          </w:p>
        </w:tc>
      </w:tr>
      <w:tr w:rsidR="0034075F" w:rsidTr="002F56C3">
        <w:trPr>
          <w:trHeight w:val="412"/>
        </w:trPr>
        <w:tc>
          <w:tcPr>
            <w:tcW w:w="2952" w:type="dxa"/>
          </w:tcPr>
          <w:p w:rsidR="0034075F" w:rsidRDefault="0034075F" w:rsidP="002F56C3">
            <w:r>
              <w:t>14.</w:t>
            </w:r>
          </w:p>
        </w:tc>
        <w:tc>
          <w:tcPr>
            <w:tcW w:w="2952" w:type="dxa"/>
          </w:tcPr>
          <w:p w:rsidR="0034075F" w:rsidRDefault="0034075F" w:rsidP="002F56C3">
            <w:r w:rsidRPr="007769E9">
              <w:rPr>
                <w:rFonts w:ascii="Times New Roman" w:eastAsia="Times New Roman" w:hAnsi="Times New Roman" w:cs="Times New Roman"/>
                <w:sz w:val="24"/>
                <w:szCs w:val="24"/>
              </w:rPr>
              <w:t>Limitations</w:t>
            </w:r>
          </w:p>
        </w:tc>
        <w:tc>
          <w:tcPr>
            <w:tcW w:w="2952" w:type="dxa"/>
          </w:tcPr>
          <w:p w:rsidR="0034075F" w:rsidRDefault="00E67EDC" w:rsidP="002F56C3">
            <w:r>
              <w:t>51</w:t>
            </w:r>
          </w:p>
        </w:tc>
      </w:tr>
      <w:tr w:rsidR="0034075F" w:rsidTr="002F56C3">
        <w:trPr>
          <w:trHeight w:val="419"/>
        </w:trPr>
        <w:tc>
          <w:tcPr>
            <w:tcW w:w="2952" w:type="dxa"/>
          </w:tcPr>
          <w:p w:rsidR="0034075F" w:rsidRDefault="0034075F" w:rsidP="002F56C3">
            <w:r>
              <w:t>15.</w:t>
            </w:r>
          </w:p>
        </w:tc>
        <w:tc>
          <w:tcPr>
            <w:tcW w:w="2952" w:type="dxa"/>
          </w:tcPr>
          <w:p w:rsidR="0034075F" w:rsidRDefault="0034075F" w:rsidP="002F56C3">
            <w:r w:rsidRPr="007769E9">
              <w:rPr>
                <w:rFonts w:ascii="Times New Roman" w:eastAsia="Times New Roman" w:hAnsi="Times New Roman" w:cs="Times New Roman"/>
                <w:sz w:val="24"/>
                <w:szCs w:val="24"/>
              </w:rPr>
              <w:t>Conclusion</w:t>
            </w:r>
          </w:p>
        </w:tc>
        <w:tc>
          <w:tcPr>
            <w:tcW w:w="2952" w:type="dxa"/>
          </w:tcPr>
          <w:p w:rsidR="0034075F" w:rsidRDefault="00E67EDC" w:rsidP="002F56C3">
            <w:r>
              <w:t>52</w:t>
            </w:r>
          </w:p>
        </w:tc>
      </w:tr>
      <w:tr w:rsidR="0034075F" w:rsidTr="002F56C3">
        <w:trPr>
          <w:trHeight w:val="411"/>
        </w:trPr>
        <w:tc>
          <w:tcPr>
            <w:tcW w:w="2952" w:type="dxa"/>
          </w:tcPr>
          <w:p w:rsidR="0034075F" w:rsidRDefault="0034075F" w:rsidP="002F56C3">
            <w:r>
              <w:t>16.</w:t>
            </w:r>
          </w:p>
        </w:tc>
        <w:tc>
          <w:tcPr>
            <w:tcW w:w="2952" w:type="dxa"/>
          </w:tcPr>
          <w:p w:rsidR="0034075F" w:rsidRDefault="0034075F" w:rsidP="002F56C3">
            <w:r w:rsidRPr="007769E9">
              <w:rPr>
                <w:rFonts w:ascii="Times New Roman" w:eastAsia="Times New Roman" w:hAnsi="Times New Roman" w:cs="Times New Roman"/>
                <w:sz w:val="24"/>
                <w:szCs w:val="24"/>
              </w:rPr>
              <w:t>Future Scope</w:t>
            </w:r>
          </w:p>
        </w:tc>
        <w:tc>
          <w:tcPr>
            <w:tcW w:w="2952" w:type="dxa"/>
          </w:tcPr>
          <w:p w:rsidR="0034075F" w:rsidRDefault="00E67EDC" w:rsidP="002F56C3">
            <w:r>
              <w:t>53</w:t>
            </w:r>
          </w:p>
        </w:tc>
      </w:tr>
      <w:tr w:rsidR="0034075F" w:rsidTr="002F56C3">
        <w:trPr>
          <w:trHeight w:val="416"/>
        </w:trPr>
        <w:tc>
          <w:tcPr>
            <w:tcW w:w="2952" w:type="dxa"/>
          </w:tcPr>
          <w:p w:rsidR="0034075F" w:rsidRDefault="0034075F" w:rsidP="002F56C3">
            <w:r>
              <w:t>17.</w:t>
            </w:r>
          </w:p>
        </w:tc>
        <w:tc>
          <w:tcPr>
            <w:tcW w:w="2952" w:type="dxa"/>
          </w:tcPr>
          <w:p w:rsidR="0034075F" w:rsidRDefault="0034075F" w:rsidP="002F56C3">
            <w:r w:rsidRPr="007769E9">
              <w:rPr>
                <w:rFonts w:ascii="Times New Roman" w:eastAsia="Times New Roman" w:hAnsi="Times New Roman" w:cs="Times New Roman"/>
                <w:sz w:val="24"/>
                <w:szCs w:val="24"/>
              </w:rPr>
              <w:t>References</w:t>
            </w:r>
          </w:p>
        </w:tc>
        <w:tc>
          <w:tcPr>
            <w:tcW w:w="2952" w:type="dxa"/>
          </w:tcPr>
          <w:p w:rsidR="0034075F" w:rsidRDefault="00E67EDC" w:rsidP="002F56C3">
            <w:r>
              <w:t>54</w:t>
            </w:r>
          </w:p>
        </w:tc>
      </w:tr>
    </w:tbl>
    <w:p w:rsidR="001D6E61" w:rsidRDefault="001D6E61" w:rsidP="001D6E61"/>
    <w:p w:rsidR="001D6E61" w:rsidRDefault="001D6E61" w:rsidP="001D6E61"/>
    <w:p w:rsidR="009707C3" w:rsidRDefault="009707C3" w:rsidP="00BC42F7">
      <w:r>
        <w:br w:type="page"/>
      </w:r>
    </w:p>
    <w:p w:rsidR="007D0165" w:rsidRDefault="007D0165" w:rsidP="007D0165">
      <w:pPr>
        <w:pStyle w:val="Heading2"/>
        <w:jc w:val="center"/>
        <w:rPr>
          <w:rStyle w:val="Strong"/>
          <w:b/>
          <w:bCs/>
        </w:rPr>
      </w:pPr>
    </w:p>
    <w:p w:rsidR="007D0165" w:rsidRDefault="007D0165" w:rsidP="007D0165">
      <w:pPr>
        <w:pStyle w:val="Heading2"/>
        <w:jc w:val="center"/>
        <w:rPr>
          <w:rStyle w:val="Strong"/>
          <w:b/>
          <w:bCs/>
        </w:rPr>
      </w:pPr>
    </w:p>
    <w:p w:rsidR="009707C3" w:rsidRPr="007D0165" w:rsidRDefault="009707C3" w:rsidP="007D0165">
      <w:pPr>
        <w:pStyle w:val="Heading2"/>
        <w:jc w:val="center"/>
        <w:rPr>
          <w:sz w:val="48"/>
          <w:szCs w:val="48"/>
        </w:rPr>
      </w:pPr>
      <w:r w:rsidRPr="007D0165">
        <w:rPr>
          <w:rStyle w:val="Strong"/>
          <w:b/>
          <w:bCs/>
          <w:sz w:val="48"/>
          <w:szCs w:val="48"/>
        </w:rPr>
        <w:t>CERTIFICATE</w:t>
      </w:r>
    </w:p>
    <w:p w:rsidR="007D0165" w:rsidRDefault="007D0165" w:rsidP="007D0165">
      <w:pPr>
        <w:pStyle w:val="NormalWeb"/>
        <w:jc w:val="center"/>
        <w:rPr>
          <w:sz w:val="28"/>
          <w:szCs w:val="28"/>
        </w:rPr>
      </w:pPr>
    </w:p>
    <w:p w:rsidR="007D0165" w:rsidRDefault="007D0165" w:rsidP="007D0165">
      <w:pPr>
        <w:pStyle w:val="NormalWeb"/>
        <w:jc w:val="center"/>
        <w:rPr>
          <w:sz w:val="28"/>
          <w:szCs w:val="28"/>
        </w:rPr>
      </w:pPr>
    </w:p>
    <w:p w:rsidR="009707C3" w:rsidRPr="007D0165" w:rsidRDefault="009707C3" w:rsidP="007D0165">
      <w:pPr>
        <w:pStyle w:val="NormalWeb"/>
        <w:jc w:val="center"/>
        <w:rPr>
          <w:sz w:val="28"/>
          <w:szCs w:val="28"/>
        </w:rPr>
      </w:pPr>
      <w:r w:rsidRPr="007D0165">
        <w:rPr>
          <w:sz w:val="28"/>
          <w:szCs w:val="28"/>
        </w:rPr>
        <w:t xml:space="preserve">This is to certify that </w:t>
      </w:r>
      <w:r w:rsidRPr="007D0165">
        <w:rPr>
          <w:rStyle w:val="Strong"/>
          <w:sz w:val="28"/>
          <w:szCs w:val="28"/>
        </w:rPr>
        <w:t>Saumya Mishra</w:t>
      </w:r>
      <w:r w:rsidRPr="007D0165">
        <w:rPr>
          <w:sz w:val="28"/>
          <w:szCs w:val="28"/>
        </w:rPr>
        <w:t>,</w:t>
      </w:r>
      <w:r w:rsidR="007D0165" w:rsidRPr="007D0165">
        <w:rPr>
          <w:b/>
          <w:sz w:val="28"/>
          <w:szCs w:val="28"/>
        </w:rPr>
        <w:t>Anushka</w:t>
      </w:r>
      <w:r w:rsidRPr="007D0165">
        <w:rPr>
          <w:sz w:val="28"/>
          <w:szCs w:val="28"/>
        </w:rPr>
        <w:t xml:space="preserve"> student of Class XII, Kendriya Vidyalaya No.1 Cantt, Shahjahanpur, has successfully completed the Computer Science project titled </w:t>
      </w:r>
      <w:r w:rsidRPr="007D0165">
        <w:rPr>
          <w:rStyle w:val="Strong"/>
          <w:sz w:val="28"/>
          <w:szCs w:val="28"/>
        </w:rPr>
        <w:t>“Post Office Account System”</w:t>
      </w:r>
      <w:r w:rsidRPr="007D0165">
        <w:rPr>
          <w:sz w:val="28"/>
          <w:szCs w:val="28"/>
        </w:rPr>
        <w:t xml:space="preserve"> under my guidance.</w:t>
      </w:r>
    </w:p>
    <w:p w:rsidR="007D0165" w:rsidRDefault="007D0165" w:rsidP="007D0165">
      <w:pPr>
        <w:pStyle w:val="NormalWeb"/>
        <w:jc w:val="center"/>
        <w:rPr>
          <w:rStyle w:val="Strong"/>
          <w:sz w:val="28"/>
          <w:szCs w:val="28"/>
        </w:rPr>
      </w:pPr>
    </w:p>
    <w:p w:rsidR="007D0165" w:rsidRDefault="007D0165" w:rsidP="007D0165">
      <w:pPr>
        <w:pStyle w:val="NormalWeb"/>
        <w:jc w:val="center"/>
        <w:rPr>
          <w:rStyle w:val="Strong"/>
          <w:sz w:val="28"/>
          <w:szCs w:val="28"/>
        </w:rPr>
      </w:pPr>
    </w:p>
    <w:p w:rsidR="007D0165" w:rsidRDefault="009707C3" w:rsidP="007D0165">
      <w:pPr>
        <w:pStyle w:val="NormalWeb"/>
        <w:jc w:val="center"/>
        <w:rPr>
          <w:rStyle w:val="Strong"/>
          <w:sz w:val="28"/>
          <w:szCs w:val="28"/>
        </w:rPr>
      </w:pPr>
      <w:r w:rsidRPr="007D0165">
        <w:rPr>
          <w:rStyle w:val="Strong"/>
          <w:sz w:val="28"/>
          <w:szCs w:val="28"/>
        </w:rPr>
        <w:t>Teacher’s Signature:</w:t>
      </w:r>
      <w:r w:rsidRPr="007D0165">
        <w:rPr>
          <w:sz w:val="28"/>
          <w:szCs w:val="28"/>
        </w:rPr>
        <w:t xml:space="preserve"> __________</w:t>
      </w:r>
      <w:r w:rsidRPr="007D0165">
        <w:rPr>
          <w:sz w:val="28"/>
          <w:szCs w:val="28"/>
        </w:rPr>
        <w:br/>
      </w:r>
    </w:p>
    <w:p w:rsidR="009707C3" w:rsidRPr="007D0165" w:rsidRDefault="009707C3" w:rsidP="007D0165">
      <w:pPr>
        <w:pStyle w:val="NormalWeb"/>
        <w:jc w:val="center"/>
        <w:rPr>
          <w:sz w:val="28"/>
          <w:szCs w:val="28"/>
        </w:rPr>
      </w:pPr>
      <w:r w:rsidRPr="007D0165">
        <w:rPr>
          <w:rStyle w:val="Strong"/>
          <w:sz w:val="28"/>
          <w:szCs w:val="28"/>
        </w:rPr>
        <w:t>Date:</w:t>
      </w:r>
      <w:r w:rsidRPr="007D0165">
        <w:rPr>
          <w:sz w:val="28"/>
          <w:szCs w:val="28"/>
        </w:rPr>
        <w:t xml:space="preserve"> __________</w:t>
      </w:r>
    </w:p>
    <w:p w:rsidR="009707C3" w:rsidRDefault="009707C3"/>
    <w:p w:rsidR="009707C3" w:rsidRDefault="009707C3">
      <w:r>
        <w:br w:type="page"/>
      </w:r>
    </w:p>
    <w:p w:rsidR="007D0165" w:rsidRDefault="007D0165" w:rsidP="007D0165">
      <w:pPr>
        <w:pStyle w:val="Heading2"/>
        <w:jc w:val="center"/>
        <w:rPr>
          <w:rStyle w:val="Strong"/>
          <w:b/>
          <w:bCs/>
          <w:sz w:val="48"/>
          <w:szCs w:val="48"/>
        </w:rPr>
      </w:pPr>
    </w:p>
    <w:p w:rsidR="007D0165" w:rsidRDefault="007D0165" w:rsidP="007D0165">
      <w:pPr>
        <w:pStyle w:val="Heading2"/>
        <w:jc w:val="center"/>
        <w:rPr>
          <w:rStyle w:val="Strong"/>
          <w:b/>
          <w:bCs/>
          <w:sz w:val="48"/>
          <w:szCs w:val="48"/>
        </w:rPr>
      </w:pPr>
    </w:p>
    <w:p w:rsidR="007D0165" w:rsidRPr="007D0165" w:rsidRDefault="007D0165" w:rsidP="007D0165">
      <w:pPr>
        <w:pStyle w:val="Heading2"/>
        <w:jc w:val="center"/>
        <w:rPr>
          <w:sz w:val="48"/>
          <w:szCs w:val="48"/>
        </w:rPr>
      </w:pPr>
      <w:r w:rsidRPr="007D0165">
        <w:rPr>
          <w:rStyle w:val="Strong"/>
          <w:b/>
          <w:bCs/>
          <w:sz w:val="48"/>
          <w:szCs w:val="48"/>
        </w:rPr>
        <w:t xml:space="preserve">ACKNOWLEDGEMENT </w:t>
      </w:r>
    </w:p>
    <w:p w:rsidR="007D0165" w:rsidRPr="007D0165" w:rsidRDefault="007D0165" w:rsidP="007D0165">
      <w:pPr>
        <w:pStyle w:val="NormalWeb"/>
        <w:jc w:val="center"/>
        <w:rPr>
          <w:sz w:val="32"/>
          <w:szCs w:val="32"/>
        </w:rPr>
      </w:pPr>
      <w:r w:rsidRPr="007D0165">
        <w:rPr>
          <w:sz w:val="32"/>
          <w:szCs w:val="32"/>
        </w:rPr>
        <w:t xml:space="preserve">I would like to express my sincere gratitude to my Computer Science teacher </w:t>
      </w:r>
      <w:r w:rsidRPr="007D0165">
        <w:rPr>
          <w:rStyle w:val="Strong"/>
          <w:sz w:val="32"/>
          <w:szCs w:val="32"/>
        </w:rPr>
        <w:t>Vaibhav Sir</w:t>
      </w:r>
      <w:r w:rsidRPr="007D0165">
        <w:rPr>
          <w:sz w:val="32"/>
          <w:szCs w:val="32"/>
        </w:rPr>
        <w:t xml:space="preserve"> for his constant guidance, encouragement, and valuable suggestions throughout the development of this project. His support and motivation helped me to understand the concepts of Python programming and MySQL database clearly.</w:t>
      </w:r>
    </w:p>
    <w:p w:rsidR="007D0165" w:rsidRPr="007D0165" w:rsidRDefault="007D0165" w:rsidP="007D0165">
      <w:pPr>
        <w:pStyle w:val="NormalWeb"/>
        <w:jc w:val="center"/>
        <w:rPr>
          <w:sz w:val="32"/>
          <w:szCs w:val="32"/>
        </w:rPr>
      </w:pPr>
      <w:r w:rsidRPr="007D0165">
        <w:rPr>
          <w:sz w:val="32"/>
          <w:szCs w:val="32"/>
        </w:rPr>
        <w:t xml:space="preserve">I am also thankful to the authorities of </w:t>
      </w:r>
      <w:r w:rsidRPr="007D0165">
        <w:rPr>
          <w:rStyle w:val="Strong"/>
          <w:sz w:val="32"/>
          <w:szCs w:val="32"/>
        </w:rPr>
        <w:t>Kendriya Vidyalaya No.1 Cantt, Shahjahanpur</w:t>
      </w:r>
      <w:r w:rsidRPr="007D0165">
        <w:rPr>
          <w:sz w:val="32"/>
          <w:szCs w:val="32"/>
        </w:rPr>
        <w:t xml:space="preserve"> for providing the necessary facilities and resources required for the successful completion of this project.</w:t>
      </w:r>
    </w:p>
    <w:p w:rsidR="007D0165" w:rsidRPr="007D0165" w:rsidRDefault="007D0165" w:rsidP="007D0165">
      <w:pPr>
        <w:pStyle w:val="NormalWeb"/>
        <w:jc w:val="center"/>
        <w:rPr>
          <w:sz w:val="32"/>
          <w:szCs w:val="32"/>
        </w:rPr>
      </w:pPr>
      <w:r w:rsidRPr="007D0165">
        <w:rPr>
          <w:sz w:val="32"/>
          <w:szCs w:val="32"/>
        </w:rPr>
        <w:t>I would like to extend my appreciation to my parents and friends for their support and encouragement during the course of this work.</w:t>
      </w:r>
    </w:p>
    <w:p w:rsidR="007D0165" w:rsidRPr="007D0165" w:rsidRDefault="007D0165" w:rsidP="007D0165">
      <w:pPr>
        <w:pStyle w:val="NormalWeb"/>
        <w:jc w:val="center"/>
        <w:rPr>
          <w:sz w:val="32"/>
          <w:szCs w:val="32"/>
        </w:rPr>
      </w:pPr>
      <w:r w:rsidRPr="007D0165">
        <w:rPr>
          <w:sz w:val="32"/>
          <w:szCs w:val="32"/>
        </w:rPr>
        <w:t>Lastly, I thank everyone who directly or indirectly contributed to the completion of this project.</w:t>
      </w:r>
    </w:p>
    <w:p w:rsidR="009707C3" w:rsidRDefault="009707C3"/>
    <w:p w:rsidR="009707C3" w:rsidRDefault="009707C3">
      <w:r>
        <w:br w:type="page"/>
      </w:r>
    </w:p>
    <w:p w:rsidR="002F1B91" w:rsidRPr="007769E9" w:rsidRDefault="006B6B26">
      <w:pPr>
        <w:pStyle w:val="Heading2"/>
        <w:rPr>
          <w:sz w:val="28"/>
          <w:szCs w:val="28"/>
        </w:rPr>
      </w:pPr>
      <w:r w:rsidRPr="007769E9">
        <w:rPr>
          <w:sz w:val="28"/>
          <w:szCs w:val="28"/>
        </w:rPr>
        <w:lastRenderedPageBreak/>
        <w:t>1. Introduction</w:t>
      </w:r>
    </w:p>
    <w:p w:rsidR="002F1B91" w:rsidRDefault="006B6B26">
      <w:r>
        <w:t>The Post Office Account System is a database-based application developed using Python and MySQL. The objective of this project is to computerize the account management system of a post office, making it efficient, accurate, and easy to use.</w:t>
      </w:r>
    </w:p>
    <w:p w:rsidR="002F1B91" w:rsidRDefault="006B6B26">
      <w:pPr>
        <w:pStyle w:val="Heading2"/>
      </w:pPr>
      <w:r>
        <w:t>2. Objectives</w:t>
      </w:r>
    </w:p>
    <w:p w:rsidR="002F1B91" w:rsidRDefault="006B6B26">
      <w:r>
        <w:t>- To create new post office accounts</w:t>
      </w:r>
      <w:r>
        <w:br/>
        <w:t>- To deposit money into accounts</w:t>
      </w:r>
      <w:r>
        <w:br/>
        <w:t>- To withdraw money from accounts</w:t>
      </w:r>
      <w:r>
        <w:br/>
        <w:t>- To check account balance</w:t>
      </w:r>
      <w:r>
        <w:br/>
        <w:t>- To maintain transaction history</w:t>
      </w:r>
      <w:r>
        <w:br/>
        <w:t>- To reduce manual work and errors</w:t>
      </w:r>
    </w:p>
    <w:p w:rsidR="002F1B91" w:rsidRDefault="006B6B26">
      <w:pPr>
        <w:pStyle w:val="Heading2"/>
      </w:pPr>
      <w:r>
        <w:t>3. Hardware and Software Requirements</w:t>
      </w:r>
    </w:p>
    <w:p w:rsidR="002F1B91" w:rsidRDefault="006B6B26">
      <w:r>
        <w:t>Hardware Requirements:</w:t>
      </w:r>
      <w:r>
        <w:br/>
        <w:t>- Computer or Laptop</w:t>
      </w:r>
      <w:r>
        <w:br/>
        <w:t>- Minimum 4 GB RAM</w:t>
      </w:r>
      <w:r>
        <w:br/>
      </w:r>
      <w:r>
        <w:br/>
        <w:t>Software Requirements:</w:t>
      </w:r>
      <w:r>
        <w:br/>
        <w:t>- Windows Operating System</w:t>
      </w:r>
      <w:r>
        <w:br/>
        <w:t>- Python 3.x</w:t>
      </w:r>
      <w:r>
        <w:br/>
        <w:t>- MySQL Server</w:t>
      </w:r>
      <w:r>
        <w:br/>
        <w:t>- MySQL Connector for Python</w:t>
      </w:r>
    </w:p>
    <w:p w:rsidR="002F1B91" w:rsidRDefault="006B6B26">
      <w:pPr>
        <w:pStyle w:val="Heading2"/>
      </w:pPr>
      <w:r>
        <w:t>4. Database Design</w:t>
      </w:r>
    </w:p>
    <w:p w:rsidR="002F1B91" w:rsidRDefault="006B6B26">
      <w:r>
        <w:t>Accounts Table:</w:t>
      </w:r>
      <w:r>
        <w:br/>
        <w:t>- acc_no (Primary Key)</w:t>
      </w:r>
      <w:r>
        <w:br/>
        <w:t>- name</w:t>
      </w:r>
      <w:r>
        <w:br/>
        <w:t>- address</w:t>
      </w:r>
      <w:r>
        <w:br/>
        <w:t>- mobile</w:t>
      </w:r>
      <w:r>
        <w:br/>
        <w:t>- acc_type</w:t>
      </w:r>
      <w:r>
        <w:br/>
        <w:t>- balance</w:t>
      </w:r>
      <w:r>
        <w:br/>
      </w:r>
      <w:r>
        <w:br/>
        <w:t>Transactions Table:</w:t>
      </w:r>
      <w:r>
        <w:br/>
        <w:t>- txn_id (Primary Key)</w:t>
      </w:r>
      <w:r>
        <w:br/>
        <w:t>- acc_no (Foreign Key)</w:t>
      </w:r>
      <w:r>
        <w:br/>
        <w:t>- txn_type</w:t>
      </w:r>
      <w:r>
        <w:br/>
        <w:t>- amount</w:t>
      </w:r>
      <w:r>
        <w:br/>
        <w:t>- txn_date</w:t>
      </w:r>
    </w:p>
    <w:p w:rsidR="009707C3" w:rsidRDefault="009707C3">
      <w:pPr>
        <w:pStyle w:val="Heading2"/>
      </w:pPr>
    </w:p>
    <w:p w:rsidR="002F1B91" w:rsidRDefault="006B6B26">
      <w:pPr>
        <w:pStyle w:val="Heading2"/>
      </w:pPr>
      <w:r>
        <w:t>5. Tools and Technologies Used</w:t>
      </w:r>
    </w:p>
    <w:p w:rsidR="002F1B91" w:rsidRDefault="006B6B26">
      <w:r>
        <w:t>- Python Programming Language</w:t>
      </w:r>
      <w:r>
        <w:br/>
        <w:t>- MySQL Database</w:t>
      </w:r>
      <w:r>
        <w:br/>
        <w:t>- mysql-connector-python Library</w:t>
      </w:r>
      <w:r>
        <w:br/>
        <w:t>- IDLE / VS Code</w:t>
      </w:r>
    </w:p>
    <w:p w:rsidR="002F1B91" w:rsidRDefault="006B6B26">
      <w:pPr>
        <w:pStyle w:val="Heading2"/>
      </w:pPr>
      <w:r>
        <w:t>6. Advantages of the System</w:t>
      </w:r>
    </w:p>
    <w:p w:rsidR="002F1B91" w:rsidRDefault="006B6B26">
      <w:r>
        <w:t>- Fast and accurate account management</w:t>
      </w:r>
      <w:r>
        <w:br/>
        <w:t>- Secure data storage</w:t>
      </w:r>
      <w:r>
        <w:br/>
        <w:t>- Easy to use</w:t>
      </w:r>
      <w:r>
        <w:br/>
        <w:t>- Reduces paperwork</w:t>
      </w:r>
    </w:p>
    <w:p w:rsidR="009707C3" w:rsidRDefault="009707C3"/>
    <w:p w:rsidR="009707C3" w:rsidRDefault="009707C3" w:rsidP="009707C3">
      <w:pPr>
        <w:pStyle w:val="Heading2"/>
      </w:pPr>
      <w:r>
        <w:rPr>
          <w:rStyle w:val="Strong"/>
          <w:b/>
          <w:bCs/>
        </w:rPr>
        <w:t>7. Interest Calculation Feature</w:t>
      </w:r>
    </w:p>
    <w:p w:rsidR="009707C3" w:rsidRDefault="009707C3" w:rsidP="009707C3">
      <w:pPr>
        <w:pStyle w:val="NormalWeb"/>
      </w:pPr>
      <w:r>
        <w:t xml:space="preserve">Interest is calculated using </w:t>
      </w:r>
      <w:r>
        <w:rPr>
          <w:rStyle w:val="Strong"/>
        </w:rPr>
        <w:t>Simple Interest Formula</w:t>
      </w:r>
      <w:r>
        <w:t>:</w:t>
      </w:r>
    </w:p>
    <w:p w:rsidR="009707C3" w:rsidRDefault="009707C3" w:rsidP="009707C3">
      <w:pPr>
        <w:pStyle w:val="NormalWeb"/>
      </w:pPr>
      <w:r>
        <w:rPr>
          <w:rStyle w:val="Strong"/>
        </w:rPr>
        <w:t>Interest = (Principal × Rate × Time) / 100</w:t>
      </w:r>
    </w:p>
    <w:p w:rsidR="009707C3" w:rsidRDefault="009707C3" w:rsidP="009707C3">
      <w:pPr>
        <w:pStyle w:val="NormalWeb"/>
      </w:pPr>
      <w:r>
        <w:t>Example:</w:t>
      </w:r>
      <w:r>
        <w:br/>
        <w:t>If balance = ₹10,000, Rate = 4%, Time = 1 year</w:t>
      </w:r>
      <w:r>
        <w:br/>
        <w:t>Interest = ₹400</w:t>
      </w:r>
    </w:p>
    <w:p w:rsidR="009707C3" w:rsidRDefault="009707C3" w:rsidP="009707C3">
      <w:pPr>
        <w:pStyle w:val="NormalWeb"/>
      </w:pPr>
    </w:p>
    <w:p w:rsidR="001D6E61" w:rsidRDefault="001D6E61"/>
    <w:p w:rsidR="009707C3" w:rsidRPr="0034075F" w:rsidRDefault="009707C3" w:rsidP="001D6E61">
      <w:r>
        <w:br w:type="page"/>
      </w:r>
    </w:p>
    <w:p w:rsidR="009707C3" w:rsidRDefault="009707C3" w:rsidP="009707C3">
      <w:pPr>
        <w:pStyle w:val="Heading1"/>
      </w:pPr>
      <w:r>
        <w:rPr>
          <w:rFonts w:ascii="Calibri" w:hAnsi="Calibri" w:cs="Calibri"/>
        </w:rPr>
        <w:lastRenderedPageBreak/>
        <w:t>🔹</w:t>
      </w:r>
      <w:r>
        <w:t xml:space="preserve"> </w:t>
      </w:r>
      <w:r>
        <w:rPr>
          <w:rStyle w:val="Strong"/>
          <w:b/>
          <w:bCs/>
        </w:rPr>
        <w:t>SOURCE CODE</w:t>
      </w:r>
    </w:p>
    <w:p w:rsidR="009707C3" w:rsidRDefault="000A4558" w:rsidP="009707C3">
      <w:r>
        <w:pict>
          <v:rect id="_x0000_i1025" style="width:0;height:1.5pt" o:hralign="center" o:hrstd="t" o:hr="t" fillcolor="#a0a0a0" stroked="f"/>
        </w:pict>
      </w:r>
    </w:p>
    <w:p w:rsidR="009B1E26" w:rsidRPr="009B1E26" w:rsidRDefault="009707C3" w:rsidP="009B1E26">
      <w:pPr>
        <w:pStyle w:val="Heading2"/>
      </w:pPr>
      <w:r>
        <w:rPr>
          <w:rFonts w:ascii="Calibri" w:hAnsi="Calibri" w:cs="Calibri"/>
        </w:rPr>
        <w:t>📌</w:t>
      </w:r>
      <w:r>
        <w:t xml:space="preserve"> </w:t>
      </w:r>
      <w:r>
        <w:rPr>
          <w:rStyle w:val="Strong"/>
          <w:b/>
          <w:bCs/>
        </w:rPr>
        <w:t>SQL CODE (MySQL Database Code)</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New database</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CREATE DATABASE post_office;</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USE post_office;</w:t>
      </w:r>
    </w:p>
    <w:p w:rsidR="009B1E26" w:rsidRPr="009B1E26" w:rsidRDefault="009B1E26" w:rsidP="009B1E26">
      <w:pPr>
        <w:pStyle w:val="NormalWeb"/>
        <w:rPr>
          <w:rFonts w:ascii="Courier New" w:hAnsi="Courier New" w:cs="Courier New"/>
          <w:sz w:val="16"/>
          <w:szCs w:val="16"/>
        </w:rPr>
      </w:pP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Accounts table</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CREATE TABLE accounts (</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acc_no VARCHAR(10) PRIMARY KEY,</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name VARCHAR(50),</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address VARCHAR(100),</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mobile VARCHAR(15),</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acc_type VARCHAR(5),</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balance DECIMAL(10,2)</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w:t>
      </w:r>
    </w:p>
    <w:p w:rsidR="009B1E26" w:rsidRPr="009B1E26" w:rsidRDefault="009B1E26" w:rsidP="009B1E26">
      <w:pPr>
        <w:pStyle w:val="NormalWeb"/>
        <w:rPr>
          <w:rFonts w:ascii="Courier New" w:hAnsi="Courier New" w:cs="Courier New"/>
          <w:sz w:val="16"/>
          <w:szCs w:val="16"/>
        </w:rPr>
      </w:pP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Transactions table</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CREATE TABLE transactions (</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txn_id INT AUTO_INCREMENT PRIMARY KEY,</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acc_no VARCHAR(10),</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txn_type VARCHAR(20),</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amount DECIMAL(10,2),</w:t>
      </w:r>
    </w:p>
    <w:p w:rsidR="009B1E26"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txn_date DATETIME,</w:t>
      </w:r>
    </w:p>
    <w:p w:rsidR="009707C3" w:rsidRPr="009B1E26" w:rsidRDefault="009B1E26" w:rsidP="009B1E26">
      <w:pPr>
        <w:pStyle w:val="NormalWeb"/>
        <w:rPr>
          <w:rFonts w:ascii="Courier New" w:hAnsi="Courier New" w:cs="Courier New"/>
          <w:sz w:val="16"/>
          <w:szCs w:val="16"/>
        </w:rPr>
      </w:pPr>
      <w:r w:rsidRPr="009B1E26">
        <w:rPr>
          <w:rFonts w:ascii="Courier New" w:hAnsi="Courier New" w:cs="Courier New"/>
          <w:sz w:val="16"/>
          <w:szCs w:val="16"/>
        </w:rPr>
        <w:t xml:space="preserve">    FOREIGN KEY (acc_no) REFERENCES accounts(acc_no) );</w:t>
      </w:r>
    </w:p>
    <w:p w:rsidR="009707C3" w:rsidRPr="009B1E26" w:rsidRDefault="009707C3">
      <w:pPr>
        <w:rPr>
          <w:rFonts w:ascii="Times New Roman" w:eastAsia="Times New Roman" w:hAnsi="Times New Roman" w:cs="Times New Roman"/>
          <w:sz w:val="16"/>
          <w:szCs w:val="16"/>
        </w:rPr>
      </w:pPr>
    </w:p>
    <w:p w:rsidR="009B1E26" w:rsidRPr="009B1E26" w:rsidRDefault="009B1E26" w:rsidP="009707C3">
      <w:pPr>
        <w:pStyle w:val="Heading2"/>
        <w:rPr>
          <w:rFonts w:ascii="Calibri" w:hAnsi="Calibri" w:cs="Calibri"/>
          <w:sz w:val="16"/>
          <w:szCs w:val="16"/>
        </w:rPr>
      </w:pPr>
    </w:p>
    <w:p w:rsidR="00CC4C67" w:rsidRDefault="00CC4C67" w:rsidP="009707C3">
      <w:pPr>
        <w:pStyle w:val="Heading2"/>
        <w:rPr>
          <w:rFonts w:ascii="Calibri" w:hAnsi="Calibri" w:cs="Calibri"/>
          <w:sz w:val="16"/>
          <w:szCs w:val="16"/>
        </w:rPr>
      </w:pPr>
    </w:p>
    <w:p w:rsidR="009707C3" w:rsidRPr="00CC4C67" w:rsidRDefault="009707C3" w:rsidP="009707C3">
      <w:pPr>
        <w:pStyle w:val="Heading2"/>
        <w:rPr>
          <w:sz w:val="32"/>
          <w:szCs w:val="32"/>
        </w:rPr>
      </w:pPr>
      <w:r w:rsidRPr="00CC4C67">
        <w:rPr>
          <w:rFonts w:ascii="Calibri" w:hAnsi="Calibri" w:cs="Calibri"/>
          <w:sz w:val="32"/>
          <w:szCs w:val="32"/>
        </w:rPr>
        <w:t>📌</w:t>
      </w:r>
      <w:r w:rsidRPr="00CC4C67">
        <w:rPr>
          <w:sz w:val="32"/>
          <w:szCs w:val="32"/>
        </w:rPr>
        <w:t xml:space="preserve"> </w:t>
      </w:r>
      <w:r w:rsidRPr="00CC4C67">
        <w:rPr>
          <w:rStyle w:val="Strong"/>
          <w:b/>
          <w:bCs/>
          <w:sz w:val="32"/>
          <w:szCs w:val="32"/>
        </w:rPr>
        <w:t>PYTHON CODE (post_office.py)</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import mysql.connector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import random</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import math</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 DATABASE CONNECTION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print("Program started")</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try:</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 = mysql.connector.connect(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host="localhost",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user="root",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password="1234",   # &lt;-- change this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database="post_office",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port=3307,</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connection_timeout=5</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cur = con.cursor()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print("Database connected")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except: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print("ERROR: Database not connected")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input("Press Enter to exit")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exit()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 UTILITY FUNCTIONS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generate_account_number(acc_type):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prefix = {"SB": "010", "RD": "020", "TD": "030"}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 prefix[acc_type] + str(random.randint(1000000, 9999999))</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is_valid_mobile(mobile):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 mobile.isdigit() and len(mobile) == 10</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 BASIC OPERATIONS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create_account():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name = input("Name: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address = input("Address: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mobile = input("Mobile Number: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not is_valid_mobile(mobile):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phone number")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acc_type = input("Account Type (SB/RD/TD): ").upper()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acc_no = generate_account_number(acc_type)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acc_type == "SB":</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balance = float(input("Opening Balance (Min 500):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balance &lt; 500: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print("Minimum opening balance for SB is 500")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acc_type == "RD":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monthly = float(input("Monthly RD Amount: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balance = monthly        # first installment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months = 1</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acc_type == "TD":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balance = float(input("TD Lump Sum Amount: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else: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account type")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"INSERT INTO accounts VALUES (%s,%s,%s,%s,%s,%s,'Active')",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(acc_no, name, address, mobile, acc_type, balance)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acc_type == "RD":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"INSERT INTO rd_details VALUES (%s,%s,%s)",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(acc_no, monthly, months)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con.commit()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print("Account Created Successfully")</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print("Account Number:", acc_no)</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deposit():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 = input("Account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"SELECT status, acc_type FROM accounts WHERE 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d = cur.fetchone()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not 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print("Account not found")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status, acc_type = d</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status ==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print("Account is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SCHEME VALIDATION FIRST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acc_type != "SB":</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print("Deposit allowed only in SB accounts")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AMOUNT CONDITION</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try:</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amt = float(input("Amount: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except: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amount")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"UPDATE accounts SET balance = balance + %s WHERE 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(amt,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con.commit()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print("SB Deposit Successful")</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withdraw():</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 = input("Account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"SELECT balance, acc_type, status FROM accounts WHERE 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d = cur.fetchone()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if not 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print("Account not found")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balance, acc_type, status = d</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status ==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print("Account is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Withdraw only from SB</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acc_type != "SB":</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print("Withdrawal allowed only from SB accounts")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Amount Condition</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try:</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amt = float(input("Amount: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amt &lt;= 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print("Invalid amount")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except: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amount")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balance - amt &lt; 500: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print("Minimum balance of 500 must be maintained")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"UPDATE accounts SET balance = balance - %s WHERE 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(amt,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con.commit()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print("Withdrawal Successful")</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balance_enquiry():</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 = input("Account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cur.execute("SELECT name,balance,status FROM accounts WHERE acc_no=%s",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d = cur.fetchone()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print("Name:", d[0])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print("Balance:", d[1])</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print("Status:", d[2])</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else: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print("Account not found")</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calculate_interest():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 = input("Account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"SELECT balance, status, acc_type FROM accounts WHERE 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d = cur.fetchone()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not d or d[1] ==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 Closed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balance = float(d[0])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acc_type = d[2]</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Interest rates as per 1 Oct 2025 – 31 Dec 2025</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acc_type == "SB":</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rate = 4.0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months = int(input("Enter number of months balance was maintained: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acc_type == "TD":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rate = 6.9</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months = int(input("Enter deposit period in months: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else: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print("Interest calculation not applicable here")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time_years = months / 12</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amount = balance * ((1 + rate / 100) ** time_years)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interest = amount - balance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"UPDATE accounts SET balance=%s WHERE 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(amount,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con.commit()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print("Compound Interest Applied")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print("Interest:", round(interest, 2))</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print("Updated Balance:", round(amount, 2))</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search_account():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while True: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SEARCH ACCOUNT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1. Search by Name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2. Search by Account Number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3. Search by Mobile Number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0. Back</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ch = input("Enter Choice: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ch == '1':</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name = input("Enter Name: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"SELECT acc_no,name,acc_type,balance,status FROM accounts WHERE name LIKE %s",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name +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rows = cur.fetchall()</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'2':</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 = input("Enter 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"SELECT acc_no,name,acc_type,balance,status FROM accounts WHERE 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rows = cur.fetchall()</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'3':</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mobile = input("Enter Mobile Number: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"SELECT acc_no,name,acc_type,balance,status FROM accounts WHERE mobile=%s",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(mobile,)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rows = cur.fetchall()</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break</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else: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Choice")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continue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not rows: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print("No account found")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else: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print("\nACC NO | NAME | TYPE | BALANCE | STATUS")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for r in rows: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print(r)</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close_account():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 = input("Account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Check account existence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"SELECT status FROM accounts WHERE 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d = cur.fetchone()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not 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Account Number")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d[0] ==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print("Account is already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Close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"UPDATE accounts SET status='Closed' WHERE 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con.commit()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print("Account Closed Successfully")</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 RD SCHEME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rd_monthly_deposit():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 = input("RD 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SELECT r.monthly_amount, r.months_completed, a.status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FROM rd_details 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JOIN accounts a ON r.acc_no = a.acc_no</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WHERE r.acc_no=%s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d = cur.fetchone()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not d or d[2] ==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 Closed RD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monthly_amount = float(d[0])</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try:</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installments = int(input("Enter number of installments to deposit: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installments &lt;= 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number of installments")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except: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input")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total_deposit = monthly_amount * installments</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Update balance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"UPDATE accounts SET balance = balance + %s WHERE acc_no = %s",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(total_deposit,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Update installments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"UPDATE rd_details SET months_completed = months_completed + %s WHERE acc_no = %s",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(installments,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con.commit()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print("RD Deposit Successful")</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print("Installments Deposited:", installments)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print("Amount Deposited:", total_deposit)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rd_compound_interest():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 = input("RD 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rate = 6.7</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SELECT r.monthly_amount, r.months_completed, a.status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FROM rd_details 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JOIN accounts a ON r.acc_no = a.acc_no</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WHERE r.acc_no=%s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d = cur.fetchone()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not d or d[2] ==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 Closed RD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monthly = float(d[0])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months_completed = d[1]</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Less than 36 months → no interest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months_completed &lt; 36:</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print("RD interest is not applicable before 36 months")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Premature closure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months_completed &lt; 60: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print("Premature RD Closure")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print("Full RD interest rate is applicable only after 60 installments")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RD MATURITY (60 months)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total_deposit = monthly * 60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time_years = 5</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maturity_amount = total_deposit * ((1 + rate / 100) ** time_years)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interest = maturity_amount - total_deposit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"UPDATE accounts SET balance=%s WHERE 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(maturity_amount,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con.commit()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print("RD Maturity Completed (60 Installments)")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print("Total Deposits:", total_deposit)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print("Interest @ 6.7%:", round(interest, 2))</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print("Maturity Amount:", round(maturity_amount, 2))</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rd_schedule():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acc = input("RD 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rate = 5.8</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SELECT r.months_completed, r.monthly_amount, a.status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FROM rd_details 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JOIN accounts a ON r.acc_no = a.acc_no</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WHERE r.acc_no=%s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(acc,))</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data = cur.fetchone()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not data or data[2] ==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 Closed RD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months, monthly, _ = data</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monthly = float(monthly)</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balance = 0.0</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print("\nMONTH | DEPOSIT | INTEREST | BALANCE")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for m in range(1, months + 1):</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balance += monthly                  # deposit once per month</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interest = (balance * rate) / (12 * 100)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balance += interest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monthly,</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round(interest, 2),</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round(balance, 2)</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rd_to_sb_transfer():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rd = input("RD 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sb = input("SB Account Number: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Validate RD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"SELECT balance, status FROM accounts WHERE acc_no=%s AND acc_type='RD'",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rd_data = cur.fetchone()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not rd_data or rd_data[1] ==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 Closed RD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rd_balance = float(rd_data[0])</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 🔍 Validate SB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"SELECT status FROM accounts WHERE acc_no=%s AND acc_type='SB'",</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(sb,)</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sb_data = cur.fetchone()</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not sb_data:</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print("Invalid SB Account Number")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sb_data[0] ==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print("SB Account is closed")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return</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 ✅ Perform transfer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"UPDATE accounts SET balance = balance + %s WHERE acc_no = %s",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(rd_balance, sb)</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cur.execute(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"UPDATE accounts SET balance = 0, status = 'Closed' WHERE acc_no = %s",</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(rd,)</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con.commit()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print("RD Maturity Amount Transferred to SB Successfully")</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 SCHEME MENUS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rd_menu():</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while True: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RD SCHEME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1. Monthly RD Deposit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2. RD Compound Interest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3. RD Schedule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4. RD Maturity Transfer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0. Back</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ch = input("Choice: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ch == '1': rd_monthly_deposit()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'2': rd_compound_interest()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'3': rd_schedule()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'4': rd_to_sb_transfer()</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'0': break</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sb_menu():</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while True: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SB SCHEME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1. Deposit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2. Withdraw</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3. Interest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4. Account Closure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0. Back</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ch = input("Choice: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ch == '1': deposit()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'2': withdraw()</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'3': calculate_interest()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'4': close_account()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'0': break</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td_menu():</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while True: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TD SCHEME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1. Interest Calculation</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2. Maturity Closure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0. Back</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ch = input("Choice: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ch == '1': calculate_interest()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elif ch == '2': close_account()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'0': break</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def schemes_menu():</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while True: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SCHEMES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1. RD Scheme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2. SB Scheme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3. TD Scheme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0. Back</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ch = input("Choice: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ch == '1': rd_menu()</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'2': sb_menu()</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'3': td_menu()</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'0': break</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 MAIN MENU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while True:</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POST OFFICE ACCOUNT SYSTEM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1. Open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2. Deposit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3. Withdraw</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4. Balance Enquiry</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5. Interest Calculation</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6. Search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7. Close 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8. Schemes Menu</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0. Exit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ch = input("Enter Choice: ")</w:t>
      </w:r>
    </w:p>
    <w:p w:rsidR="00E67EDC" w:rsidRPr="00E67EDC" w:rsidRDefault="00E67EDC" w:rsidP="00E67EDC">
      <w:pPr>
        <w:pStyle w:val="Heading1"/>
        <w:rPr>
          <w:rFonts w:ascii="Courier New" w:eastAsia="Times New Roman" w:hAnsi="Courier New" w:cs="Courier New"/>
          <w:b w:val="0"/>
          <w:bCs w:val="0"/>
          <w:color w:val="auto"/>
          <w:sz w:val="16"/>
          <w:szCs w:val="16"/>
        </w:rPr>
      </w:pP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if ch == '1': create_account()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'2': deposit()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lastRenderedPageBreak/>
        <w:t xml:space="preserve">    elif ch == '3': withdraw()</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'4': balance_enquiry()</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'5': calculate_interest()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'6': search_account()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'7': close_account()</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'8': schemes_menu()</w:t>
      </w:r>
      <w:r w:rsidR="006910B3">
        <w:rPr>
          <w:rFonts w:ascii="Courier New" w:eastAsia="Times New Roman" w:hAnsi="Courier New" w:cs="Courier New"/>
          <w:b w:val="0"/>
          <w:bCs w:val="0"/>
          <w:color w:val="auto"/>
          <w:sz w:val="16"/>
          <w:szCs w:val="16"/>
        </w:rPr>
        <w:t xml:space="preserve"> </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elif ch == '0':</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print("Thank You")</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break</w:t>
      </w:r>
    </w:p>
    <w:p w:rsidR="00E67EDC" w:rsidRPr="00E67EDC" w:rsidRDefault="00E67EDC" w:rsidP="00E67EDC">
      <w:pPr>
        <w:pStyle w:val="Heading1"/>
        <w:rPr>
          <w:rFonts w:ascii="Courier New" w:eastAsia="Times New Roman" w:hAnsi="Courier New" w:cs="Courier New"/>
          <w:b w:val="0"/>
          <w:bCs w:val="0"/>
          <w:color w:val="auto"/>
          <w:sz w:val="16"/>
          <w:szCs w:val="16"/>
        </w:rPr>
      </w:pPr>
      <w:r w:rsidRPr="00E67EDC">
        <w:rPr>
          <w:rFonts w:ascii="Courier New" w:eastAsia="Times New Roman" w:hAnsi="Courier New" w:cs="Courier New"/>
          <w:b w:val="0"/>
          <w:bCs w:val="0"/>
          <w:color w:val="auto"/>
          <w:sz w:val="16"/>
          <w:szCs w:val="16"/>
        </w:rPr>
        <w:t xml:space="preserve">    else:</w:t>
      </w:r>
    </w:p>
    <w:p w:rsidR="009B1E26" w:rsidRDefault="00E67EDC" w:rsidP="00E67EDC">
      <w:pPr>
        <w:pStyle w:val="Heading1"/>
        <w:rPr>
          <w:rFonts w:ascii="Calibri" w:hAnsi="Calibri" w:cs="Calibri"/>
        </w:rPr>
      </w:pPr>
      <w:r w:rsidRPr="00E67EDC">
        <w:rPr>
          <w:rFonts w:ascii="Courier New" w:eastAsia="Times New Roman" w:hAnsi="Courier New" w:cs="Courier New"/>
          <w:b w:val="0"/>
          <w:bCs w:val="0"/>
          <w:color w:val="auto"/>
          <w:sz w:val="16"/>
          <w:szCs w:val="16"/>
        </w:rPr>
        <w:t xml:space="preserve">        print("Invalid Choice")</w:t>
      </w:r>
    </w:p>
    <w:p w:rsidR="009B1E26" w:rsidRDefault="009B1E26" w:rsidP="000B0707">
      <w:pPr>
        <w:pStyle w:val="Heading1"/>
        <w:rPr>
          <w:rFonts w:ascii="Calibri" w:hAnsi="Calibri" w:cs="Calibri"/>
        </w:rPr>
      </w:pPr>
    </w:p>
    <w:p w:rsidR="00E67EDC" w:rsidRDefault="00E67EDC" w:rsidP="00E67EDC"/>
    <w:p w:rsidR="00E67EDC" w:rsidRPr="00E67EDC" w:rsidRDefault="00E67EDC" w:rsidP="00E67EDC"/>
    <w:p w:rsidR="009B1E26" w:rsidRDefault="009B1E26" w:rsidP="000B0707">
      <w:pPr>
        <w:pStyle w:val="Heading1"/>
        <w:rPr>
          <w:rFonts w:asciiTheme="minorHAnsi" w:eastAsiaTheme="minorEastAsia" w:hAnsiTheme="minorHAnsi" w:cstheme="minorBidi"/>
          <w:b w:val="0"/>
          <w:bCs w:val="0"/>
          <w:color w:val="auto"/>
          <w:sz w:val="22"/>
          <w:szCs w:val="22"/>
        </w:rPr>
      </w:pPr>
    </w:p>
    <w:p w:rsidR="009B1E26" w:rsidRPr="009B1E26" w:rsidRDefault="009B1E26" w:rsidP="009B1E26"/>
    <w:p w:rsidR="009B1E26" w:rsidRDefault="009B1E26" w:rsidP="000B0707">
      <w:pPr>
        <w:pStyle w:val="Heading1"/>
        <w:rPr>
          <w:rFonts w:ascii="Calibri" w:hAnsi="Calibri" w:cs="Calibri"/>
        </w:rPr>
      </w:pPr>
    </w:p>
    <w:p w:rsidR="00CC4C67" w:rsidRDefault="00CC4C67" w:rsidP="00CC4C67">
      <w:pPr>
        <w:pStyle w:val="Heading2"/>
        <w:rPr>
          <w:rFonts w:ascii="Calibri" w:hAnsi="Calibri" w:cs="Calibri"/>
        </w:rPr>
      </w:pPr>
    </w:p>
    <w:p w:rsidR="00E67EDC" w:rsidRDefault="00E67EDC" w:rsidP="00CC4C67">
      <w:pPr>
        <w:pStyle w:val="Heading2"/>
        <w:rPr>
          <w:rFonts w:ascii="Calibri" w:hAnsi="Calibri" w:cs="Calibri"/>
        </w:rPr>
      </w:pPr>
    </w:p>
    <w:p w:rsidR="00E67EDC" w:rsidRDefault="00E67EDC" w:rsidP="00CC4C67">
      <w:pPr>
        <w:pStyle w:val="Heading2"/>
        <w:rPr>
          <w:rFonts w:ascii="Calibri" w:hAnsi="Calibri" w:cs="Calibri"/>
        </w:rPr>
      </w:pPr>
    </w:p>
    <w:p w:rsidR="00CC4C67" w:rsidRDefault="00CC4C67" w:rsidP="00CC4C67">
      <w:pPr>
        <w:pStyle w:val="Heading2"/>
      </w:pPr>
      <w:r>
        <w:rPr>
          <w:rFonts w:ascii="Calibri" w:hAnsi="Calibri" w:cs="Calibri"/>
        </w:rPr>
        <w:t>🔹</w:t>
      </w:r>
      <w:r w:rsidR="001D330B">
        <w:t xml:space="preserve"> CODE EXPLANATION</w:t>
      </w:r>
    </w:p>
    <w:p w:rsidR="00CC4C67" w:rsidRDefault="000A4558" w:rsidP="00CC4C67">
      <w:r>
        <w:pict>
          <v:rect id="_x0000_i1026" style="width:0;height:1.5pt" o:hralign="center" o:hrstd="t" o:hr="t" fillcolor="#a0a0a0" stroked="f"/>
        </w:pict>
      </w:r>
    </w:p>
    <w:p w:rsidR="00CC4C67" w:rsidRDefault="00CC4C67" w:rsidP="00CC4C67">
      <w:pPr>
        <w:pStyle w:val="Heading3"/>
      </w:pPr>
      <w:r>
        <w:rPr>
          <w:rStyle w:val="Strong"/>
          <w:b/>
          <w:bCs/>
        </w:rPr>
        <w:t>1. Importing Required Modules</w:t>
      </w:r>
    </w:p>
    <w:p w:rsidR="00CC4C67" w:rsidRDefault="00CC4C67" w:rsidP="00CC4C67">
      <w:pPr>
        <w:pStyle w:val="NormalWeb"/>
      </w:pPr>
      <w:r>
        <w:t xml:space="preserve">In this project, the </w:t>
      </w:r>
      <w:r>
        <w:rPr>
          <w:rStyle w:val="HTMLCode"/>
        </w:rPr>
        <w:t>mysql.connector</w:t>
      </w:r>
      <w:r>
        <w:t xml:space="preserve"> module is used to connect the Python program with the MySQL database. The </w:t>
      </w:r>
      <w:r>
        <w:rPr>
          <w:rStyle w:val="HTMLCode"/>
        </w:rPr>
        <w:t>random</w:t>
      </w:r>
      <w:r>
        <w:t xml:space="preserve"> module is used to generate unique account numbers, and the </w:t>
      </w:r>
      <w:r>
        <w:rPr>
          <w:rStyle w:val="HTMLCode"/>
        </w:rPr>
        <w:t>math</w:t>
      </w:r>
      <w:r>
        <w:t xml:space="preserve"> module is used for interest calculations, especially in Recurring Deposit (RD) accounts.</w:t>
      </w:r>
    </w:p>
    <w:p w:rsidR="00CC4C67" w:rsidRDefault="000A4558" w:rsidP="00CC4C67">
      <w:r>
        <w:pict>
          <v:rect id="_x0000_i1027" style="width:0;height:1.5pt" o:hralign="center" o:hrstd="t" o:hr="t" fillcolor="#a0a0a0" stroked="f"/>
        </w:pict>
      </w:r>
    </w:p>
    <w:p w:rsidR="00CC4C67" w:rsidRDefault="00CC4C67" w:rsidP="00CC4C67">
      <w:pPr>
        <w:pStyle w:val="Heading3"/>
      </w:pPr>
      <w:r>
        <w:rPr>
          <w:rStyle w:val="Strong"/>
          <w:b/>
          <w:bCs/>
        </w:rPr>
        <w:t>2. Database Connection</w:t>
      </w:r>
    </w:p>
    <w:p w:rsidR="00CC4C67" w:rsidRDefault="00CC4C67" w:rsidP="00CC4C67">
      <w:pPr>
        <w:pStyle w:val="NormalWeb"/>
      </w:pPr>
      <w:r>
        <w:t xml:space="preserve">This section establishes a connection between Python and the MySQL database using host name, user name, password, database name, and port number. A </w:t>
      </w:r>
      <w:r>
        <w:rPr>
          <w:rStyle w:val="HTMLCode"/>
        </w:rPr>
        <w:t>try-except</w:t>
      </w:r>
      <w:r>
        <w:t xml:space="preserve"> block is used to handle connection errors. If the connection is successful, the program can perform database operations like insert, update, and select.</w:t>
      </w:r>
    </w:p>
    <w:p w:rsidR="00CC4C67" w:rsidRDefault="000A4558" w:rsidP="00CC4C67">
      <w:r>
        <w:pict>
          <v:rect id="_x0000_i1028" style="width:0;height:1.5pt" o:hralign="center" o:hrstd="t" o:hr="t" fillcolor="#a0a0a0" stroked="f"/>
        </w:pict>
      </w:r>
    </w:p>
    <w:p w:rsidR="00CC4C67" w:rsidRDefault="00CC4C67" w:rsidP="00CC4C67">
      <w:pPr>
        <w:pStyle w:val="Heading3"/>
      </w:pPr>
      <w:r>
        <w:rPr>
          <w:rStyle w:val="Strong"/>
          <w:b/>
          <w:bCs/>
        </w:rPr>
        <w:t>3. Cursor Object</w:t>
      </w:r>
    </w:p>
    <w:p w:rsidR="00CC4C67" w:rsidRDefault="00CC4C67" w:rsidP="00CC4C67">
      <w:pPr>
        <w:pStyle w:val="NormalWeb"/>
      </w:pPr>
      <w:r>
        <w:t>A cursor object is created after establishing the database connection. The cursor is used to execute SQL queries from the Python program. It acts as an interface between Python and the MySQL database.</w:t>
      </w:r>
    </w:p>
    <w:p w:rsidR="00CC4C67" w:rsidRDefault="000A4558" w:rsidP="00CC4C67">
      <w:r>
        <w:pict>
          <v:rect id="_x0000_i1029" style="width:0;height:1.5pt" o:hralign="center" o:hrstd="t" o:hr="t" fillcolor="#a0a0a0" stroked="f"/>
        </w:pict>
      </w:r>
    </w:p>
    <w:p w:rsidR="00CC4C67" w:rsidRDefault="00CC4C67" w:rsidP="00CC4C67">
      <w:pPr>
        <w:pStyle w:val="Heading3"/>
      </w:pPr>
      <w:r>
        <w:rPr>
          <w:rStyle w:val="Strong"/>
          <w:b/>
          <w:bCs/>
        </w:rPr>
        <w:t>4. Utility Functions</w:t>
      </w:r>
    </w:p>
    <w:p w:rsidR="00CC4C67" w:rsidRDefault="00CC4C67" w:rsidP="00CC4C67">
      <w:pPr>
        <w:pStyle w:val="NormalWeb"/>
      </w:pPr>
      <w:r>
        <w:t>Utility functions are created to improve code reusability:</w:t>
      </w:r>
    </w:p>
    <w:p w:rsidR="00CC4C67" w:rsidRDefault="00CC4C67" w:rsidP="00CC4C67">
      <w:pPr>
        <w:pStyle w:val="NormalWeb"/>
        <w:numPr>
          <w:ilvl w:val="0"/>
          <w:numId w:val="11"/>
        </w:numPr>
      </w:pPr>
      <w:r>
        <w:t>A function to generate a 10-digit account number based on account type (SB, RD, TD).</w:t>
      </w:r>
    </w:p>
    <w:p w:rsidR="00CC4C67" w:rsidRDefault="00CC4C67" w:rsidP="00CC4C67">
      <w:pPr>
        <w:pStyle w:val="NormalWeb"/>
        <w:numPr>
          <w:ilvl w:val="0"/>
          <w:numId w:val="11"/>
        </w:numPr>
      </w:pPr>
      <w:r>
        <w:t>A mobile number validation function that ensures only valid 10-digit numeric mobile numbers are accepted.</w:t>
      </w:r>
    </w:p>
    <w:p w:rsidR="00CC4C67" w:rsidRDefault="000A4558" w:rsidP="00CC4C67">
      <w:r>
        <w:lastRenderedPageBreak/>
        <w:pict>
          <v:rect id="_x0000_i1030" style="width:0;height:1.5pt" o:hralign="center" o:hrstd="t" o:hr="t" fillcolor="#a0a0a0" stroked="f"/>
        </w:pict>
      </w:r>
    </w:p>
    <w:p w:rsidR="00CC4C67" w:rsidRDefault="00CC4C67" w:rsidP="00CC4C67">
      <w:pPr>
        <w:pStyle w:val="Heading3"/>
      </w:pPr>
      <w:r>
        <w:rPr>
          <w:rStyle w:val="Strong"/>
          <w:b/>
          <w:bCs/>
        </w:rPr>
        <w:t>5. Account Creation Function</w:t>
      </w:r>
    </w:p>
    <w:p w:rsidR="00CC4C67" w:rsidRDefault="00CC4C67" w:rsidP="00CC4C67">
      <w:pPr>
        <w:pStyle w:val="NormalWeb"/>
      </w:pPr>
      <w:r>
        <w:t>This function is used to create new post office accounts. It takes user input such as name, address, mobile number, and account type.</w:t>
      </w:r>
    </w:p>
    <w:p w:rsidR="00CC4C67" w:rsidRDefault="00CC4C67" w:rsidP="00CC4C67">
      <w:pPr>
        <w:pStyle w:val="NormalWeb"/>
        <w:numPr>
          <w:ilvl w:val="0"/>
          <w:numId w:val="12"/>
        </w:numPr>
      </w:pPr>
      <w:r>
        <w:t>For SB accounts, a minimum opening balance of ₹500 is required.</w:t>
      </w:r>
    </w:p>
    <w:p w:rsidR="00CC4C67" w:rsidRDefault="00CC4C67" w:rsidP="00CC4C67">
      <w:pPr>
        <w:pStyle w:val="NormalWeb"/>
        <w:numPr>
          <w:ilvl w:val="0"/>
          <w:numId w:val="12"/>
        </w:numPr>
      </w:pPr>
      <w:r>
        <w:t>For RD accounts, the first monthly installment is credited at the time of account opening.</w:t>
      </w:r>
    </w:p>
    <w:p w:rsidR="00CC4C67" w:rsidRDefault="00CC4C67" w:rsidP="00CC4C67">
      <w:pPr>
        <w:pStyle w:val="NormalWeb"/>
        <w:numPr>
          <w:ilvl w:val="0"/>
          <w:numId w:val="12"/>
        </w:numPr>
      </w:pPr>
      <w:r>
        <w:t>For TD accounts, a lump sum amount is deposited.</w:t>
      </w:r>
      <w:r>
        <w:br/>
        <w:t xml:space="preserve">All account details are stored in the </w:t>
      </w:r>
      <w:r>
        <w:rPr>
          <w:rStyle w:val="HTMLCode"/>
        </w:rPr>
        <w:t>accounts</w:t>
      </w:r>
      <w:r>
        <w:t xml:space="preserve"> table, and RD-specific details are stored in the </w:t>
      </w:r>
      <w:r>
        <w:rPr>
          <w:rStyle w:val="HTMLCode"/>
        </w:rPr>
        <w:t>rd_details</w:t>
      </w:r>
      <w:r>
        <w:t xml:space="preserve"> table.</w:t>
      </w:r>
    </w:p>
    <w:p w:rsidR="00CC4C67" w:rsidRDefault="000A4558" w:rsidP="00CC4C67">
      <w:r>
        <w:pict>
          <v:rect id="_x0000_i1031" style="width:0;height:1.5pt" o:hralign="center" o:hrstd="t" o:hr="t" fillcolor="#a0a0a0" stroked="f"/>
        </w:pict>
      </w:r>
    </w:p>
    <w:p w:rsidR="00CC4C67" w:rsidRDefault="00CC4C67" w:rsidP="00CC4C67">
      <w:pPr>
        <w:pStyle w:val="Heading3"/>
      </w:pPr>
      <w:r>
        <w:rPr>
          <w:rStyle w:val="Strong"/>
          <w:b/>
          <w:bCs/>
        </w:rPr>
        <w:t>6. Deposit Function</w:t>
      </w:r>
    </w:p>
    <w:p w:rsidR="00CC4C67" w:rsidRDefault="00CC4C67" w:rsidP="00CC4C67">
      <w:pPr>
        <w:pStyle w:val="NormalWeb"/>
      </w:pPr>
      <w:r>
        <w:t>The deposit function allows users to deposit money into an active account. Before depositing, the function checks whether the account is valid and not closed. After validation, the deposited amount is added to the account balance in the database.</w:t>
      </w:r>
    </w:p>
    <w:p w:rsidR="00CC4C67" w:rsidRDefault="000A4558" w:rsidP="00CC4C67">
      <w:r>
        <w:pict>
          <v:rect id="_x0000_i1032" style="width:0;height:1.5pt" o:hralign="center" o:hrstd="t" o:hr="t" fillcolor="#a0a0a0" stroked="f"/>
        </w:pict>
      </w:r>
    </w:p>
    <w:p w:rsidR="00CC4C67" w:rsidRDefault="00CC4C67" w:rsidP="00CC4C67">
      <w:pPr>
        <w:pStyle w:val="Heading3"/>
      </w:pPr>
      <w:r>
        <w:rPr>
          <w:rStyle w:val="Strong"/>
          <w:b/>
          <w:bCs/>
        </w:rPr>
        <w:t>7. Withdraw Function</w:t>
      </w:r>
    </w:p>
    <w:p w:rsidR="00CC4C67" w:rsidRDefault="00CC4C67" w:rsidP="00CC4C67">
      <w:pPr>
        <w:pStyle w:val="NormalWeb"/>
      </w:pPr>
      <w:r>
        <w:t>This function is used to withdraw money from an account. It checks whether the account is active and ensures that minimum balance rules are followed (minimum ₹500 for SB accounts). If all conditions are satisfied, the withdrawal amount is deducted from the balance.</w:t>
      </w:r>
    </w:p>
    <w:p w:rsidR="00CC4C67" w:rsidRDefault="000A4558" w:rsidP="00CC4C67">
      <w:r>
        <w:pict>
          <v:rect id="_x0000_i1033" style="width:0;height:1.5pt" o:hralign="center" o:hrstd="t" o:hr="t" fillcolor="#a0a0a0" stroked="f"/>
        </w:pict>
      </w:r>
    </w:p>
    <w:p w:rsidR="00CC4C67" w:rsidRDefault="00CC4C67" w:rsidP="00CC4C67">
      <w:pPr>
        <w:pStyle w:val="Heading3"/>
      </w:pPr>
      <w:r>
        <w:rPr>
          <w:rStyle w:val="Strong"/>
          <w:b/>
          <w:bCs/>
        </w:rPr>
        <w:t>8. Balance Enquiry Function</w:t>
      </w:r>
    </w:p>
    <w:p w:rsidR="00CC4C67" w:rsidRDefault="00CC4C67" w:rsidP="00CC4C67">
      <w:pPr>
        <w:pStyle w:val="NormalWeb"/>
      </w:pPr>
      <w:r>
        <w:t>The balance enquiry function displays the account holder’s name, current balance, and account status using the account number. This helps the user to easily check account details.</w:t>
      </w:r>
    </w:p>
    <w:p w:rsidR="00CC4C67" w:rsidRDefault="000A4558" w:rsidP="00CC4C67">
      <w:r>
        <w:pict>
          <v:rect id="_x0000_i1034" style="width:0;height:1.5pt" o:hralign="center" o:hrstd="t" o:hr="t" fillcolor="#a0a0a0" stroked="f"/>
        </w:pict>
      </w:r>
    </w:p>
    <w:p w:rsidR="00CC4C67" w:rsidRDefault="00CC4C67" w:rsidP="00CC4C67">
      <w:pPr>
        <w:pStyle w:val="Heading3"/>
      </w:pPr>
      <w:r>
        <w:rPr>
          <w:rStyle w:val="Strong"/>
          <w:b/>
          <w:bCs/>
        </w:rPr>
        <w:t>9. Interest Calculation Function</w:t>
      </w:r>
    </w:p>
    <w:p w:rsidR="00CC4C67" w:rsidRDefault="00CC4C67" w:rsidP="00CC4C67">
      <w:pPr>
        <w:pStyle w:val="NormalWeb"/>
      </w:pPr>
      <w:r>
        <w:t>This function calculates simple interest on Savings Bank (SB) and Time Deposit (TD) accounts using a fixed rate of interest. The calculated interest is added directly to the account balance in the database.</w:t>
      </w:r>
    </w:p>
    <w:p w:rsidR="00CC4C67" w:rsidRDefault="000A4558" w:rsidP="00CC4C67">
      <w:r>
        <w:lastRenderedPageBreak/>
        <w:pict>
          <v:rect id="_x0000_i1035" style="width:0;height:1.5pt" o:hralign="center" o:hrstd="t" o:hr="t" fillcolor="#a0a0a0" stroked="f"/>
        </w:pict>
      </w:r>
    </w:p>
    <w:p w:rsidR="00CC4C67" w:rsidRDefault="00CC4C67" w:rsidP="00CC4C67">
      <w:pPr>
        <w:pStyle w:val="Heading3"/>
      </w:pPr>
      <w:r>
        <w:rPr>
          <w:rStyle w:val="Strong"/>
          <w:b/>
          <w:bCs/>
        </w:rPr>
        <w:t>10. RD Monthly Deposit Function</w:t>
      </w:r>
    </w:p>
    <w:p w:rsidR="00CC4C67" w:rsidRDefault="00CC4C67" w:rsidP="00CC4C67">
      <w:pPr>
        <w:pStyle w:val="NormalWeb"/>
      </w:pPr>
      <w:r>
        <w:t>This function allows monthly deposits in RD accounts. Before depositing, it verifies whether the RD account is active. After successful validation, the monthly deposit amount is added to the RD balance and the number of completed months is increased.</w:t>
      </w:r>
    </w:p>
    <w:p w:rsidR="00CC4C67" w:rsidRDefault="000A4558" w:rsidP="00CC4C67">
      <w:r>
        <w:pict>
          <v:rect id="_x0000_i1036" style="width:0;height:1.5pt" o:hralign="center" o:hrstd="t" o:hr="t" fillcolor="#a0a0a0" stroked="f"/>
        </w:pict>
      </w:r>
    </w:p>
    <w:p w:rsidR="00CC4C67" w:rsidRDefault="00CC4C67" w:rsidP="00CC4C67">
      <w:pPr>
        <w:pStyle w:val="Heading3"/>
      </w:pPr>
      <w:r>
        <w:rPr>
          <w:rStyle w:val="Strong"/>
          <w:b/>
          <w:bCs/>
        </w:rPr>
        <w:t>11. RD Compound Interest Function</w:t>
      </w:r>
    </w:p>
    <w:p w:rsidR="00CC4C67" w:rsidRDefault="00CC4C67" w:rsidP="00CC4C67">
      <w:pPr>
        <w:pStyle w:val="NormalWeb"/>
      </w:pPr>
      <w:r>
        <w:t>This function calculates compound interest for RD accounts based on the number of months completed. The maturity amount is calculated using a compound interest formula and updated in the account balance.</w:t>
      </w:r>
    </w:p>
    <w:p w:rsidR="00CC4C67" w:rsidRDefault="000A4558" w:rsidP="00CC4C67">
      <w:r>
        <w:pict>
          <v:rect id="_x0000_i1037" style="width:0;height:1.5pt" o:hralign="center" o:hrstd="t" o:hr="t" fillcolor="#a0a0a0" stroked="f"/>
        </w:pict>
      </w:r>
    </w:p>
    <w:p w:rsidR="00CC4C67" w:rsidRDefault="00CC4C67" w:rsidP="00CC4C67">
      <w:pPr>
        <w:pStyle w:val="Heading3"/>
      </w:pPr>
      <w:r>
        <w:rPr>
          <w:rStyle w:val="Strong"/>
          <w:b/>
          <w:bCs/>
        </w:rPr>
        <w:t>12. RD Schedule Function</w:t>
      </w:r>
    </w:p>
    <w:p w:rsidR="00CC4C67" w:rsidRDefault="00CC4C67" w:rsidP="00CC4C67">
      <w:pPr>
        <w:pStyle w:val="NormalWeb"/>
      </w:pPr>
      <w:r>
        <w:t>The RD schedule function displays a month-wise table showing deposit amount, interest earned, and balance for each month. This helps in understanding the growth of the RD account clearly.</w:t>
      </w:r>
    </w:p>
    <w:p w:rsidR="00CC4C67" w:rsidRDefault="000A4558" w:rsidP="00CC4C67">
      <w:r>
        <w:pict>
          <v:rect id="_x0000_i1038" style="width:0;height:1.5pt" o:hralign="center" o:hrstd="t" o:hr="t" fillcolor="#a0a0a0" stroked="f"/>
        </w:pict>
      </w:r>
    </w:p>
    <w:p w:rsidR="00CC4C67" w:rsidRDefault="00CC4C67" w:rsidP="00CC4C67">
      <w:pPr>
        <w:pStyle w:val="Heading3"/>
      </w:pPr>
      <w:r>
        <w:rPr>
          <w:rStyle w:val="Strong"/>
          <w:b/>
          <w:bCs/>
        </w:rPr>
        <w:t>13. RD Maturity Transfer Function</w:t>
      </w:r>
    </w:p>
    <w:p w:rsidR="00CC4C67" w:rsidRDefault="00CC4C67" w:rsidP="00CC4C67">
      <w:pPr>
        <w:pStyle w:val="NormalWeb"/>
      </w:pPr>
      <w:r>
        <w:t>This function transfers the maturity amount of an RD account to a linked SB account. After successful transfer, the RD account is marked as closed to prevent further transactions.</w:t>
      </w:r>
    </w:p>
    <w:p w:rsidR="00CC4C67" w:rsidRDefault="000A4558" w:rsidP="00CC4C67">
      <w:r>
        <w:pict>
          <v:rect id="_x0000_i1039" style="width:0;height:1.5pt" o:hralign="center" o:hrstd="t" o:hr="t" fillcolor="#a0a0a0" stroked="f"/>
        </w:pict>
      </w:r>
    </w:p>
    <w:p w:rsidR="00CC4C67" w:rsidRDefault="00CC4C67" w:rsidP="00CC4C67">
      <w:pPr>
        <w:pStyle w:val="Heading3"/>
      </w:pPr>
      <w:r>
        <w:rPr>
          <w:rStyle w:val="Strong"/>
          <w:b/>
          <w:bCs/>
        </w:rPr>
        <w:t>14. Scheme-wise Menu System</w:t>
      </w:r>
    </w:p>
    <w:p w:rsidR="00CC4C67" w:rsidRDefault="00CC4C67" w:rsidP="00CC4C67">
      <w:pPr>
        <w:pStyle w:val="NormalWeb"/>
      </w:pPr>
      <w:r>
        <w:t>The program follows a hierarchical menu system:</w:t>
      </w:r>
    </w:p>
    <w:p w:rsidR="00CC4C67" w:rsidRDefault="00CC4C67" w:rsidP="00CC4C67">
      <w:pPr>
        <w:pStyle w:val="NormalWeb"/>
        <w:numPr>
          <w:ilvl w:val="0"/>
          <w:numId w:val="13"/>
        </w:numPr>
      </w:pPr>
      <w:r>
        <w:t>A main menu for basic banking operations.</w:t>
      </w:r>
    </w:p>
    <w:p w:rsidR="00CC4C67" w:rsidRDefault="00CC4C67" w:rsidP="00CC4C67">
      <w:pPr>
        <w:pStyle w:val="NormalWeb"/>
        <w:numPr>
          <w:ilvl w:val="0"/>
          <w:numId w:val="13"/>
        </w:numPr>
      </w:pPr>
      <w:r>
        <w:t>A schemes menu that separates RD, SB, and TD operations.</w:t>
      </w:r>
    </w:p>
    <w:p w:rsidR="00CC4C67" w:rsidRDefault="00CC4C67" w:rsidP="00CC4C67">
      <w:pPr>
        <w:pStyle w:val="NormalWeb"/>
        <w:numPr>
          <w:ilvl w:val="0"/>
          <w:numId w:val="13"/>
        </w:numPr>
      </w:pPr>
      <w:r>
        <w:t>Individual sub-menus for each scheme to keep the program organized and user-friendly.</w:t>
      </w:r>
    </w:p>
    <w:p w:rsidR="00CC4C67" w:rsidRDefault="000A4558" w:rsidP="00CC4C67">
      <w:r>
        <w:pict>
          <v:rect id="_x0000_i1040" style="width:0;height:1.5pt" o:hralign="center" o:hrstd="t" o:hr="t" fillcolor="#a0a0a0" stroked="f"/>
        </w:pict>
      </w:r>
    </w:p>
    <w:p w:rsidR="00CC4C67" w:rsidRDefault="00CC4C67" w:rsidP="00CC4C67">
      <w:pPr>
        <w:pStyle w:val="Heading3"/>
      </w:pPr>
      <w:r>
        <w:rPr>
          <w:rStyle w:val="Strong"/>
          <w:b/>
          <w:bCs/>
        </w:rPr>
        <w:lastRenderedPageBreak/>
        <w:t>15. Menu-Driven Program</w:t>
      </w:r>
    </w:p>
    <w:p w:rsidR="00CC4C67" w:rsidRDefault="00CC4C67" w:rsidP="00CC4C67">
      <w:pPr>
        <w:pStyle w:val="NormalWeb"/>
      </w:pPr>
      <w:r>
        <w:t>The entire project is menu-driven. Users select operations by entering choices from the menu. Based on the selected option, the corresponding function is executed, making the system easy to use and interactive.</w:t>
      </w:r>
    </w:p>
    <w:p w:rsidR="00CC4C67" w:rsidRDefault="000A4558" w:rsidP="00CC4C67">
      <w:r>
        <w:pict>
          <v:rect id="_x0000_i1041" style="width:0;height:1.5pt" o:hralign="center" o:hrstd="t" o:hr="t" fillcolor="#a0a0a0" stroked="f"/>
        </w:pict>
      </w:r>
    </w:p>
    <w:p w:rsidR="00CC4C67" w:rsidRDefault="00CC4C67" w:rsidP="00CC4C67">
      <w:pPr>
        <w:pStyle w:val="Heading3"/>
      </w:pPr>
      <w:r>
        <w:rPr>
          <w:rStyle w:val="Strong"/>
          <w:b/>
          <w:bCs/>
        </w:rPr>
        <w:t>16. Database Commit Operation</w:t>
      </w:r>
    </w:p>
    <w:p w:rsidR="00CC4C67" w:rsidRDefault="00CC4C67" w:rsidP="00CC4C67">
      <w:pPr>
        <w:pStyle w:val="NormalWeb"/>
      </w:pPr>
      <w:r>
        <w:t xml:space="preserve">After every insert, update, or delete operation, the </w:t>
      </w:r>
      <w:r>
        <w:rPr>
          <w:rStyle w:val="HTMLCode"/>
        </w:rPr>
        <w:t>commit()</w:t>
      </w:r>
      <w:r>
        <w:t xml:space="preserve"> function is used to save changes permanently in the MySQL database. This ensures data consistency and reliability.</w:t>
      </w:r>
    </w:p>
    <w:p w:rsidR="009707C3" w:rsidRDefault="009707C3" w:rsidP="009707C3">
      <w:pPr>
        <w:pStyle w:val="NormalWeb"/>
      </w:pPr>
    </w:p>
    <w:p w:rsidR="009C08D8" w:rsidRDefault="009707C3">
      <w:r>
        <w:br w:type="page"/>
      </w:r>
    </w:p>
    <w:p w:rsidR="009C08D8" w:rsidRDefault="009C08D8" w:rsidP="009C08D8">
      <w:pPr>
        <w:pStyle w:val="Heading1"/>
      </w:pPr>
      <w:r>
        <w:rPr>
          <w:rFonts w:ascii="Calibri" w:hAnsi="Calibri" w:cs="Calibri"/>
        </w:rPr>
        <w:lastRenderedPageBreak/>
        <w:t>🔹</w:t>
      </w:r>
      <w:r>
        <w:t xml:space="preserve"> </w:t>
      </w:r>
      <w:r>
        <w:rPr>
          <w:rStyle w:val="Strong"/>
          <w:b/>
          <w:bCs/>
        </w:rPr>
        <w:t>OUTPUT SCREENSHOTS (HEADINGS)</w:t>
      </w:r>
    </w:p>
    <w:p w:rsidR="009C08D8" w:rsidRDefault="000A4558" w:rsidP="009C08D8">
      <w:r>
        <w:pict>
          <v:rect id="_x0000_i1042" style="width:0;height:1.5pt" o:hralign="center" o:hrstd="t" o:hr="t" fillcolor="#a0a0a0" stroked="f"/>
        </w:pict>
      </w:r>
    </w:p>
    <w:p w:rsidR="009C08D8" w:rsidRDefault="009C08D8" w:rsidP="009C08D8">
      <w:pPr>
        <w:pStyle w:val="Heading3"/>
        <w:rPr>
          <w:rStyle w:val="Strong"/>
          <w:b/>
          <w:bCs/>
        </w:rPr>
      </w:pPr>
      <w:r>
        <w:rPr>
          <w:rStyle w:val="Strong"/>
          <w:b/>
          <w:bCs/>
        </w:rPr>
        <w:t>Output Screen 1: MySQL Database and Tables Creation</w:t>
      </w:r>
    </w:p>
    <w:p w:rsidR="009C08D8" w:rsidRDefault="00370ECC" w:rsidP="009C08D8">
      <w:pPr>
        <w:pStyle w:val="NormalWeb"/>
      </w:pPr>
      <w:r>
        <w:rPr>
          <w:noProof/>
        </w:rPr>
        <w:drawing>
          <wp:inline distT="0" distB="0" distL="0" distR="0">
            <wp:extent cx="5210175" cy="4781550"/>
            <wp:effectExtent l="1905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a:srcRect/>
                    <a:stretch>
                      <a:fillRect/>
                    </a:stretch>
                  </pic:blipFill>
                  <pic:spPr bwMode="auto">
                    <a:xfrm>
                      <a:off x="0" y="0"/>
                      <a:ext cx="5210175" cy="4781550"/>
                    </a:xfrm>
                    <a:prstGeom prst="rect">
                      <a:avLst/>
                    </a:prstGeom>
                    <a:noFill/>
                    <a:ln w="9525">
                      <a:noFill/>
                      <a:miter lim="800000"/>
                      <a:headEnd/>
                      <a:tailEnd/>
                    </a:ln>
                  </pic:spPr>
                </pic:pic>
              </a:graphicData>
            </a:graphic>
          </wp:inline>
        </w:drawing>
      </w:r>
    </w:p>
    <w:p w:rsidR="009C08D8" w:rsidRPr="009C08D8" w:rsidRDefault="009C08D8" w:rsidP="009C08D8"/>
    <w:p w:rsidR="009C08D8" w:rsidRDefault="000A4558" w:rsidP="009C08D8">
      <w:r>
        <w:pict>
          <v:rect id="_x0000_i1043" style="width:0;height:1.5pt" o:hralign="center" o:hrstd="t" o:hr="t" fillcolor="#a0a0a0" stroked="f"/>
        </w:pict>
      </w:r>
    </w:p>
    <w:p w:rsidR="009C08D8" w:rsidRDefault="009C08D8" w:rsidP="009C08D8">
      <w:pPr>
        <w:pStyle w:val="Heading3"/>
        <w:rPr>
          <w:rStyle w:val="Strong"/>
          <w:b/>
          <w:bCs/>
        </w:rPr>
      </w:pPr>
      <w:r>
        <w:rPr>
          <w:rStyle w:val="Strong"/>
          <w:b/>
          <w:bCs/>
        </w:rPr>
        <w:lastRenderedPageBreak/>
        <w:t>Output Screen 2: Successful Database Connection</w:t>
      </w:r>
    </w:p>
    <w:p w:rsidR="009C08D8" w:rsidRDefault="009C08D8" w:rsidP="009C08D8">
      <w:pPr>
        <w:pStyle w:val="NormalWeb"/>
      </w:pPr>
      <w:r>
        <w:rPr>
          <w:noProof/>
        </w:rPr>
        <w:drawing>
          <wp:inline distT="0" distB="0" distL="0" distR="0">
            <wp:extent cx="6964045" cy="3248025"/>
            <wp:effectExtent l="19050" t="0" r="0" b="0"/>
            <wp:docPr id="52" name="Picture 52" descr="C:\Users\hp\Downloads\image-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hp\Downloads\image-removebg-preview (1).png"/>
                    <pic:cNvPicPr>
                      <a:picLocks noChangeAspect="1" noChangeArrowheads="1"/>
                    </pic:cNvPicPr>
                  </pic:nvPicPr>
                  <pic:blipFill>
                    <a:blip r:embed="rId10"/>
                    <a:srcRect/>
                    <a:stretch>
                      <a:fillRect/>
                    </a:stretch>
                  </pic:blipFill>
                  <pic:spPr bwMode="auto">
                    <a:xfrm>
                      <a:off x="0" y="0"/>
                      <a:ext cx="6964045" cy="3248025"/>
                    </a:xfrm>
                    <a:prstGeom prst="rect">
                      <a:avLst/>
                    </a:prstGeom>
                    <a:noFill/>
                    <a:ln w="9525">
                      <a:noFill/>
                      <a:miter lim="800000"/>
                      <a:headEnd/>
                      <a:tailEnd/>
                    </a:ln>
                  </pic:spPr>
                </pic:pic>
              </a:graphicData>
            </a:graphic>
          </wp:inline>
        </w:drawing>
      </w:r>
    </w:p>
    <w:p w:rsidR="009C08D8" w:rsidRPr="009C08D8" w:rsidRDefault="009C08D8" w:rsidP="009C08D8"/>
    <w:p w:rsidR="009C08D8" w:rsidRDefault="000A4558" w:rsidP="009C08D8">
      <w:r>
        <w:pict>
          <v:rect id="_x0000_i1044" style="width:0;height:1.5pt" o:hralign="center" o:hrstd="t" o:hr="t" fillcolor="#a0a0a0" stroked="f"/>
        </w:pict>
      </w:r>
    </w:p>
    <w:p w:rsidR="009C08D8" w:rsidRDefault="009C08D8" w:rsidP="009C08D8">
      <w:pPr>
        <w:pStyle w:val="Heading3"/>
        <w:rPr>
          <w:rStyle w:val="Strong"/>
          <w:b/>
          <w:bCs/>
        </w:rPr>
      </w:pPr>
      <w:r>
        <w:rPr>
          <w:rStyle w:val="Strong"/>
          <w:b/>
          <w:bCs/>
        </w:rPr>
        <w:t>Output Screen 3: Main Menu of Post Office Account System</w:t>
      </w:r>
    </w:p>
    <w:p w:rsidR="00BA604F" w:rsidRPr="00BA604F" w:rsidRDefault="00BA604F" w:rsidP="00BA604F"/>
    <w:p w:rsidR="009C08D8" w:rsidRPr="009C08D8" w:rsidRDefault="001D330B" w:rsidP="009C08D8">
      <w:r>
        <w:rPr>
          <w:noProof/>
        </w:rPr>
        <w:drawing>
          <wp:inline distT="0" distB="0" distL="0" distR="0">
            <wp:extent cx="5486400" cy="2613804"/>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srcRect/>
                    <a:stretch>
                      <a:fillRect/>
                    </a:stretch>
                  </pic:blipFill>
                  <pic:spPr bwMode="auto">
                    <a:xfrm>
                      <a:off x="0" y="0"/>
                      <a:ext cx="5486400" cy="2613804"/>
                    </a:xfrm>
                    <a:prstGeom prst="rect">
                      <a:avLst/>
                    </a:prstGeom>
                    <a:noFill/>
                    <a:ln w="9525">
                      <a:noFill/>
                      <a:miter lim="800000"/>
                      <a:headEnd/>
                      <a:tailEnd/>
                    </a:ln>
                  </pic:spPr>
                </pic:pic>
              </a:graphicData>
            </a:graphic>
          </wp:inline>
        </w:drawing>
      </w:r>
    </w:p>
    <w:p w:rsidR="009C08D8" w:rsidRDefault="000A4558" w:rsidP="009C08D8">
      <w:r>
        <w:pict>
          <v:rect id="_x0000_i1045" style="width:0;height:1.5pt" o:hralign="center" o:hrstd="t" o:hr="t" fillcolor="#a0a0a0" stroked="f"/>
        </w:pict>
      </w:r>
    </w:p>
    <w:p w:rsidR="009C08D8" w:rsidRDefault="009C08D8" w:rsidP="009C08D8">
      <w:pPr>
        <w:pStyle w:val="Heading3"/>
        <w:rPr>
          <w:rStyle w:val="Strong"/>
          <w:b/>
          <w:bCs/>
        </w:rPr>
      </w:pPr>
      <w:r>
        <w:rPr>
          <w:rStyle w:val="Strong"/>
          <w:b/>
          <w:bCs/>
        </w:rPr>
        <w:lastRenderedPageBreak/>
        <w:t>Output Screen 4: Account Creation Output</w:t>
      </w:r>
    </w:p>
    <w:p w:rsidR="00BA604F" w:rsidRDefault="002E40EA" w:rsidP="00BA604F">
      <w:r>
        <w:rPr>
          <w:noProof/>
        </w:rPr>
        <w:drawing>
          <wp:inline distT="0" distB="0" distL="0" distR="0">
            <wp:extent cx="4352925" cy="3914775"/>
            <wp:effectExtent l="19050" t="0" r="952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a:srcRect/>
                    <a:stretch>
                      <a:fillRect/>
                    </a:stretch>
                  </pic:blipFill>
                  <pic:spPr bwMode="auto">
                    <a:xfrm>
                      <a:off x="0" y="0"/>
                      <a:ext cx="4352925" cy="3914775"/>
                    </a:xfrm>
                    <a:prstGeom prst="rect">
                      <a:avLst/>
                    </a:prstGeom>
                    <a:noFill/>
                    <a:ln w="9525">
                      <a:noFill/>
                      <a:miter lim="800000"/>
                      <a:headEnd/>
                      <a:tailEnd/>
                    </a:ln>
                  </pic:spPr>
                </pic:pic>
              </a:graphicData>
            </a:graphic>
          </wp:inline>
        </w:drawing>
      </w:r>
    </w:p>
    <w:p w:rsidR="00BA604F" w:rsidRPr="00BA604F" w:rsidRDefault="00BA604F" w:rsidP="00BA604F"/>
    <w:p w:rsidR="009C08D8" w:rsidRDefault="000A4558" w:rsidP="009C08D8">
      <w:r>
        <w:pict>
          <v:rect id="_x0000_i1046" style="width:0;height:1.5pt" o:hralign="center" o:hrstd="t" o:hr="t" fillcolor="#a0a0a0" stroked="f"/>
        </w:pict>
      </w:r>
    </w:p>
    <w:p w:rsidR="009C08D8" w:rsidRDefault="009C08D8" w:rsidP="009C08D8">
      <w:pPr>
        <w:pStyle w:val="Heading3"/>
        <w:rPr>
          <w:rStyle w:val="Strong"/>
          <w:b/>
          <w:bCs/>
        </w:rPr>
      </w:pPr>
      <w:r>
        <w:rPr>
          <w:rStyle w:val="Strong"/>
          <w:b/>
          <w:bCs/>
        </w:rPr>
        <w:lastRenderedPageBreak/>
        <w:t>Output Screen 5: Deposit Amount Output</w:t>
      </w:r>
    </w:p>
    <w:p w:rsidR="0071133B" w:rsidRPr="0071133B" w:rsidRDefault="002E40EA" w:rsidP="0071133B">
      <w:r>
        <w:rPr>
          <w:noProof/>
        </w:rPr>
        <w:drawing>
          <wp:inline distT="0" distB="0" distL="0" distR="0">
            <wp:extent cx="3933825" cy="3162300"/>
            <wp:effectExtent l="19050" t="0" r="952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
                    <a:srcRect/>
                    <a:stretch>
                      <a:fillRect/>
                    </a:stretch>
                  </pic:blipFill>
                  <pic:spPr bwMode="auto">
                    <a:xfrm>
                      <a:off x="0" y="0"/>
                      <a:ext cx="3933825" cy="3162300"/>
                    </a:xfrm>
                    <a:prstGeom prst="rect">
                      <a:avLst/>
                    </a:prstGeom>
                    <a:noFill/>
                    <a:ln w="9525">
                      <a:noFill/>
                      <a:miter lim="800000"/>
                      <a:headEnd/>
                      <a:tailEnd/>
                    </a:ln>
                  </pic:spPr>
                </pic:pic>
              </a:graphicData>
            </a:graphic>
          </wp:inline>
        </w:drawing>
      </w:r>
    </w:p>
    <w:p w:rsidR="009C08D8" w:rsidRDefault="000A4558" w:rsidP="009C08D8">
      <w:r>
        <w:pict>
          <v:rect id="_x0000_i1047" style="width:0;height:1.5pt" o:hralign="center" o:hrstd="t" o:hr="t" fillcolor="#a0a0a0" stroked="f"/>
        </w:pict>
      </w:r>
    </w:p>
    <w:p w:rsidR="009C08D8" w:rsidRDefault="009C08D8" w:rsidP="009C08D8">
      <w:pPr>
        <w:pStyle w:val="Heading3"/>
        <w:rPr>
          <w:rStyle w:val="Strong"/>
          <w:b/>
          <w:bCs/>
        </w:rPr>
      </w:pPr>
      <w:r>
        <w:rPr>
          <w:rStyle w:val="Strong"/>
          <w:b/>
          <w:bCs/>
        </w:rPr>
        <w:t>Output Screen 6: Withdraw Amount Output</w:t>
      </w:r>
    </w:p>
    <w:p w:rsidR="0071133B" w:rsidRPr="0071133B" w:rsidRDefault="002E40EA" w:rsidP="0071133B">
      <w:r>
        <w:rPr>
          <w:noProof/>
        </w:rPr>
        <w:drawing>
          <wp:inline distT="0" distB="0" distL="0" distR="0">
            <wp:extent cx="4010025" cy="3267075"/>
            <wp:effectExtent l="1905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
                    <a:srcRect/>
                    <a:stretch>
                      <a:fillRect/>
                    </a:stretch>
                  </pic:blipFill>
                  <pic:spPr bwMode="auto">
                    <a:xfrm>
                      <a:off x="0" y="0"/>
                      <a:ext cx="4010025" cy="3267075"/>
                    </a:xfrm>
                    <a:prstGeom prst="rect">
                      <a:avLst/>
                    </a:prstGeom>
                    <a:noFill/>
                    <a:ln w="9525">
                      <a:noFill/>
                      <a:miter lim="800000"/>
                      <a:headEnd/>
                      <a:tailEnd/>
                    </a:ln>
                  </pic:spPr>
                </pic:pic>
              </a:graphicData>
            </a:graphic>
          </wp:inline>
        </w:drawing>
      </w:r>
    </w:p>
    <w:p w:rsidR="009C08D8" w:rsidRDefault="000A4558" w:rsidP="009C08D8">
      <w:r>
        <w:pict>
          <v:rect id="_x0000_i1048" style="width:0;height:1.5pt" o:hralign="center" o:hrstd="t" o:hr="t" fillcolor="#a0a0a0" stroked="f"/>
        </w:pict>
      </w:r>
    </w:p>
    <w:p w:rsidR="009C08D8" w:rsidRDefault="009C08D8" w:rsidP="009C08D8">
      <w:pPr>
        <w:pStyle w:val="Heading3"/>
        <w:rPr>
          <w:rStyle w:val="Strong"/>
          <w:b/>
          <w:bCs/>
        </w:rPr>
      </w:pPr>
      <w:r>
        <w:rPr>
          <w:rStyle w:val="Strong"/>
          <w:b/>
          <w:bCs/>
        </w:rPr>
        <w:lastRenderedPageBreak/>
        <w:t>Output Screen 7: Balance Enquiry Output</w:t>
      </w:r>
    </w:p>
    <w:p w:rsidR="0071133B" w:rsidRPr="0071133B" w:rsidRDefault="002E40EA" w:rsidP="0071133B">
      <w:r>
        <w:rPr>
          <w:noProof/>
        </w:rPr>
        <w:drawing>
          <wp:inline distT="0" distB="0" distL="0" distR="0">
            <wp:extent cx="3829050" cy="3362325"/>
            <wp:effectExtent l="1905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
                    <a:srcRect/>
                    <a:stretch>
                      <a:fillRect/>
                    </a:stretch>
                  </pic:blipFill>
                  <pic:spPr bwMode="auto">
                    <a:xfrm>
                      <a:off x="0" y="0"/>
                      <a:ext cx="3829050" cy="3362325"/>
                    </a:xfrm>
                    <a:prstGeom prst="rect">
                      <a:avLst/>
                    </a:prstGeom>
                    <a:noFill/>
                    <a:ln w="9525">
                      <a:noFill/>
                      <a:miter lim="800000"/>
                      <a:headEnd/>
                      <a:tailEnd/>
                    </a:ln>
                  </pic:spPr>
                </pic:pic>
              </a:graphicData>
            </a:graphic>
          </wp:inline>
        </w:drawing>
      </w:r>
    </w:p>
    <w:p w:rsidR="009C08D8" w:rsidRDefault="000A4558" w:rsidP="009C08D8">
      <w:r>
        <w:pict>
          <v:rect id="_x0000_i1049" style="width:0;height:1.5pt" o:hralign="center" o:hrstd="t" o:hr="t" fillcolor="#a0a0a0" stroked="f"/>
        </w:pict>
      </w:r>
    </w:p>
    <w:p w:rsidR="009C08D8" w:rsidRDefault="009C08D8" w:rsidP="009C08D8">
      <w:pPr>
        <w:pStyle w:val="Heading3"/>
        <w:rPr>
          <w:rStyle w:val="Strong"/>
          <w:b/>
          <w:bCs/>
        </w:rPr>
      </w:pPr>
      <w:r>
        <w:rPr>
          <w:rStyle w:val="Strong"/>
          <w:b/>
          <w:bCs/>
        </w:rPr>
        <w:t>Output Screen 8: Interest Calculation Output</w:t>
      </w:r>
    </w:p>
    <w:p w:rsidR="0071133B" w:rsidRPr="0071133B" w:rsidRDefault="002E40EA" w:rsidP="0071133B">
      <w:r>
        <w:rPr>
          <w:noProof/>
        </w:rPr>
        <w:drawing>
          <wp:inline distT="0" distB="0" distL="0" distR="0">
            <wp:extent cx="5486400" cy="2897945"/>
            <wp:effectExtent l="1905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
                    <a:srcRect/>
                    <a:stretch>
                      <a:fillRect/>
                    </a:stretch>
                  </pic:blipFill>
                  <pic:spPr bwMode="auto">
                    <a:xfrm>
                      <a:off x="0" y="0"/>
                      <a:ext cx="5486400" cy="2897945"/>
                    </a:xfrm>
                    <a:prstGeom prst="rect">
                      <a:avLst/>
                    </a:prstGeom>
                    <a:noFill/>
                    <a:ln w="9525">
                      <a:noFill/>
                      <a:miter lim="800000"/>
                      <a:headEnd/>
                      <a:tailEnd/>
                    </a:ln>
                  </pic:spPr>
                </pic:pic>
              </a:graphicData>
            </a:graphic>
          </wp:inline>
        </w:drawing>
      </w:r>
    </w:p>
    <w:p w:rsidR="009C08D8" w:rsidRDefault="000A4558" w:rsidP="009C08D8">
      <w:r>
        <w:pict>
          <v:rect id="_x0000_i1050" style="width:0;height:1.5pt" o:hralign="center" o:hrstd="t" o:hr="t" fillcolor="#a0a0a0" stroked="f"/>
        </w:pict>
      </w:r>
    </w:p>
    <w:p w:rsidR="009C08D8" w:rsidRDefault="009C08D8" w:rsidP="009C08D8">
      <w:pPr>
        <w:pStyle w:val="Heading3"/>
        <w:rPr>
          <w:rStyle w:val="Strong"/>
          <w:b/>
          <w:bCs/>
        </w:rPr>
      </w:pPr>
      <w:r>
        <w:rPr>
          <w:rStyle w:val="Strong"/>
          <w:b/>
          <w:bCs/>
        </w:rPr>
        <w:lastRenderedPageBreak/>
        <w:t>Output Screen 9: Transaction Records in MySQL Table</w:t>
      </w:r>
    </w:p>
    <w:p w:rsidR="0071133B" w:rsidRPr="0071133B" w:rsidRDefault="0071133B" w:rsidP="0071133B">
      <w:r>
        <w:rPr>
          <w:noProof/>
        </w:rPr>
        <w:drawing>
          <wp:inline distT="0" distB="0" distL="0" distR="0">
            <wp:extent cx="5486400" cy="1637731"/>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
                    <a:srcRect/>
                    <a:stretch>
                      <a:fillRect/>
                    </a:stretch>
                  </pic:blipFill>
                  <pic:spPr bwMode="auto">
                    <a:xfrm>
                      <a:off x="0" y="0"/>
                      <a:ext cx="5486400" cy="1637731"/>
                    </a:xfrm>
                    <a:prstGeom prst="rect">
                      <a:avLst/>
                    </a:prstGeom>
                    <a:noFill/>
                    <a:ln w="9525">
                      <a:noFill/>
                      <a:miter lim="800000"/>
                      <a:headEnd/>
                      <a:tailEnd/>
                    </a:ln>
                  </pic:spPr>
                </pic:pic>
              </a:graphicData>
            </a:graphic>
          </wp:inline>
        </w:drawing>
      </w:r>
    </w:p>
    <w:p w:rsidR="009C08D8" w:rsidRDefault="000A4558" w:rsidP="009C08D8">
      <w:r>
        <w:pict>
          <v:rect id="_x0000_i1051" style="width:0;height:1.5pt" o:hralign="center" o:hrstd="t" o:hr="t" fillcolor="#a0a0a0" stroked="f"/>
        </w:pict>
      </w:r>
    </w:p>
    <w:p w:rsidR="0071133B" w:rsidRPr="0071133B" w:rsidRDefault="009C08D8" w:rsidP="001D330B">
      <w:pPr>
        <w:pStyle w:val="Heading3"/>
      </w:pPr>
      <w:r>
        <w:rPr>
          <w:rStyle w:val="Strong"/>
          <w:b/>
          <w:bCs/>
        </w:rPr>
        <w:t>Output Screen 10: Program Exit Screen</w:t>
      </w:r>
    </w:p>
    <w:p w:rsidR="002E40EA" w:rsidRDefault="001D330B">
      <w:r>
        <w:rPr>
          <w:noProof/>
        </w:rPr>
        <w:drawing>
          <wp:inline distT="0" distB="0" distL="0" distR="0">
            <wp:extent cx="3924300" cy="2695575"/>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a:srcRect/>
                    <a:stretch>
                      <a:fillRect/>
                    </a:stretch>
                  </pic:blipFill>
                  <pic:spPr bwMode="auto">
                    <a:xfrm>
                      <a:off x="0" y="0"/>
                      <a:ext cx="3924300" cy="2695575"/>
                    </a:xfrm>
                    <a:prstGeom prst="rect">
                      <a:avLst/>
                    </a:prstGeom>
                    <a:noFill/>
                    <a:ln w="9525">
                      <a:noFill/>
                      <a:miter lim="800000"/>
                      <a:headEnd/>
                      <a:tailEnd/>
                    </a:ln>
                  </pic:spPr>
                </pic:pic>
              </a:graphicData>
            </a:graphic>
          </wp:inline>
        </w:drawing>
      </w:r>
      <w:r w:rsidR="002E40EA">
        <w:br w:type="page"/>
      </w:r>
    </w:p>
    <w:p w:rsidR="0034075F" w:rsidRDefault="0034075F" w:rsidP="002E40EA">
      <w:pPr>
        <w:pStyle w:val="Heading2"/>
      </w:pPr>
    </w:p>
    <w:p w:rsidR="0034075F" w:rsidRDefault="0034075F" w:rsidP="0034075F">
      <w:pPr>
        <w:pStyle w:val="Heading2"/>
      </w:pPr>
      <w:r>
        <w:rPr>
          <w:rFonts w:ascii="Calibri" w:hAnsi="Calibri" w:cs="Calibri"/>
        </w:rPr>
        <w:t>🔹</w:t>
      </w:r>
      <w:r>
        <w:t xml:space="preserve"> </w:t>
      </w:r>
      <w:r>
        <w:rPr>
          <w:rStyle w:val="Strong"/>
          <w:b/>
          <w:bCs/>
        </w:rPr>
        <w:t>ADVANTAGES OF THE PROJECT</w:t>
      </w:r>
    </w:p>
    <w:p w:rsidR="0034075F" w:rsidRDefault="0034075F" w:rsidP="0034075F">
      <w:pPr>
        <w:pStyle w:val="NormalWeb"/>
        <w:numPr>
          <w:ilvl w:val="0"/>
          <w:numId w:val="18"/>
        </w:numPr>
      </w:pPr>
      <w:r>
        <w:rPr>
          <w:rStyle w:val="Strong"/>
        </w:rPr>
        <w:t>Reduces manual work</w:t>
      </w:r>
      <w:r>
        <w:br/>
        <w:t>The system automates post office account management, reducing paperwork and manual record keeping.</w:t>
      </w:r>
    </w:p>
    <w:p w:rsidR="0034075F" w:rsidRDefault="0034075F" w:rsidP="0034075F">
      <w:pPr>
        <w:pStyle w:val="NormalWeb"/>
        <w:numPr>
          <w:ilvl w:val="0"/>
          <w:numId w:val="18"/>
        </w:numPr>
      </w:pPr>
      <w:r>
        <w:rPr>
          <w:rStyle w:val="Strong"/>
        </w:rPr>
        <w:t>Fast and accurate operations</w:t>
      </w:r>
      <w:r>
        <w:br/>
        <w:t>All calculations such as balance updates and interest calculation are performed automatically, reducing chances of human error.</w:t>
      </w:r>
    </w:p>
    <w:p w:rsidR="0034075F" w:rsidRDefault="0034075F" w:rsidP="0034075F">
      <w:pPr>
        <w:pStyle w:val="NormalWeb"/>
        <w:numPr>
          <w:ilvl w:val="0"/>
          <w:numId w:val="18"/>
        </w:numPr>
      </w:pPr>
      <w:r>
        <w:rPr>
          <w:rStyle w:val="Strong"/>
        </w:rPr>
        <w:t>User-friendly menu-driven interface</w:t>
      </w:r>
      <w:r>
        <w:br/>
        <w:t>The menu-driven design makes the system easy to use even for beginners.</w:t>
      </w:r>
    </w:p>
    <w:p w:rsidR="0034075F" w:rsidRDefault="0034075F" w:rsidP="0034075F">
      <w:pPr>
        <w:pStyle w:val="NormalWeb"/>
        <w:numPr>
          <w:ilvl w:val="0"/>
          <w:numId w:val="18"/>
        </w:numPr>
      </w:pPr>
      <w:r>
        <w:rPr>
          <w:rStyle w:val="Strong"/>
        </w:rPr>
        <w:t>Efficient data management</w:t>
      </w:r>
      <w:r>
        <w:br/>
        <w:t>The use of MySQL database ensures that account records are stored securely and can be retrieved easily.</w:t>
      </w:r>
    </w:p>
    <w:p w:rsidR="0034075F" w:rsidRDefault="0034075F" w:rsidP="0034075F">
      <w:pPr>
        <w:pStyle w:val="NormalWeb"/>
        <w:numPr>
          <w:ilvl w:val="0"/>
          <w:numId w:val="18"/>
        </w:numPr>
      </w:pPr>
      <w:r>
        <w:rPr>
          <w:rStyle w:val="Strong"/>
        </w:rPr>
        <w:t>Scheme-wise organization</w:t>
      </w:r>
      <w:r>
        <w:br/>
        <w:t>Separate handling of SB, RD, and TD schemes improves clarity and better understanding of different account types.</w:t>
      </w:r>
    </w:p>
    <w:p w:rsidR="0034075F" w:rsidRDefault="0034075F" w:rsidP="0034075F">
      <w:pPr>
        <w:pStyle w:val="NormalWeb"/>
        <w:numPr>
          <w:ilvl w:val="0"/>
          <w:numId w:val="18"/>
        </w:numPr>
      </w:pPr>
      <w:r>
        <w:rPr>
          <w:rStyle w:val="Strong"/>
        </w:rPr>
        <w:t>Input validation and data security</w:t>
      </w:r>
      <w:r>
        <w:br/>
        <w:t>Validation checks such as mobile number length and minimum balance rules help maintain correct and reliable data.</w:t>
      </w:r>
    </w:p>
    <w:p w:rsidR="0034075F" w:rsidRDefault="0034075F" w:rsidP="0034075F">
      <w:pPr>
        <w:pStyle w:val="NormalWeb"/>
        <w:numPr>
          <w:ilvl w:val="0"/>
          <w:numId w:val="18"/>
        </w:numPr>
      </w:pPr>
      <w:r>
        <w:rPr>
          <w:rStyle w:val="Strong"/>
        </w:rPr>
        <w:t>Realistic banking simulation</w:t>
      </w:r>
      <w:r>
        <w:br/>
        <w:t>The project closely simulates real post office banking operations like RD monthly deposits and maturity transfers.</w:t>
      </w:r>
    </w:p>
    <w:p w:rsidR="0034075F" w:rsidRDefault="0034075F" w:rsidP="0034075F">
      <w:pPr>
        <w:pStyle w:val="NormalWeb"/>
        <w:numPr>
          <w:ilvl w:val="0"/>
          <w:numId w:val="18"/>
        </w:numPr>
      </w:pPr>
      <w:r>
        <w:rPr>
          <w:rStyle w:val="Strong"/>
        </w:rPr>
        <w:t>Easy maintenance and scalability</w:t>
      </w:r>
      <w:r>
        <w:br/>
        <w:t>The modular design allows future enhancements without major changes in the existing code.</w:t>
      </w:r>
    </w:p>
    <w:p w:rsidR="0034075F" w:rsidRDefault="0034075F" w:rsidP="0034075F">
      <w:pPr>
        <w:pStyle w:val="NormalWeb"/>
        <w:numPr>
          <w:ilvl w:val="0"/>
          <w:numId w:val="18"/>
        </w:numPr>
      </w:pPr>
      <w:r>
        <w:rPr>
          <w:rStyle w:val="Strong"/>
        </w:rPr>
        <w:t>Educational value</w:t>
      </w:r>
      <w:r>
        <w:br/>
        <w:t>The project helps in understanding Python programming, SQL queries, and database connectivity practically.</w:t>
      </w:r>
    </w:p>
    <w:p w:rsidR="0034075F" w:rsidRDefault="0034075F" w:rsidP="0034075F">
      <w:pPr>
        <w:pStyle w:val="NormalWeb"/>
        <w:numPr>
          <w:ilvl w:val="0"/>
          <w:numId w:val="18"/>
        </w:numPr>
      </w:pPr>
      <w:r>
        <w:rPr>
          <w:rStyle w:val="Strong"/>
        </w:rPr>
        <w:t>Cost-effective solution</w:t>
      </w:r>
      <w:r>
        <w:br/>
        <w:t>Since the project uses open-source tools, it is economical and easy to implement.</w:t>
      </w:r>
    </w:p>
    <w:p w:rsidR="0034075F" w:rsidRDefault="0034075F" w:rsidP="0034075F">
      <w:r>
        <w:br w:type="page"/>
      </w:r>
    </w:p>
    <w:p w:rsidR="0034075F" w:rsidRDefault="0034075F" w:rsidP="0034075F">
      <w:pPr>
        <w:pStyle w:val="NormalWeb"/>
      </w:pPr>
      <w:r>
        <w:lastRenderedPageBreak/>
        <w:t>.</w:t>
      </w:r>
    </w:p>
    <w:p w:rsidR="0034075F" w:rsidRDefault="0034075F" w:rsidP="0034075F">
      <w:pPr>
        <w:pStyle w:val="Heading2"/>
      </w:pPr>
      <w:r>
        <w:rPr>
          <w:rFonts w:ascii="Calibri" w:hAnsi="Calibri" w:cs="Calibri"/>
        </w:rPr>
        <w:t>🔹</w:t>
      </w:r>
      <w:r>
        <w:t xml:space="preserve"> </w:t>
      </w:r>
      <w:r>
        <w:rPr>
          <w:rStyle w:val="Strong"/>
          <w:b/>
          <w:bCs/>
        </w:rPr>
        <w:t>LIMITATIONS OF THE PROJECT</w:t>
      </w:r>
    </w:p>
    <w:p w:rsidR="0034075F" w:rsidRDefault="0034075F" w:rsidP="0034075F">
      <w:pPr>
        <w:pStyle w:val="NormalWeb"/>
        <w:numPr>
          <w:ilvl w:val="0"/>
          <w:numId w:val="20"/>
        </w:numPr>
      </w:pPr>
      <w:r>
        <w:rPr>
          <w:rStyle w:val="Strong"/>
        </w:rPr>
        <w:t>No graphical user interface (GUI)</w:t>
      </w:r>
      <w:r>
        <w:br/>
        <w:t>The system is console-based, which may not be as user-friendly as graphical applications.</w:t>
      </w:r>
    </w:p>
    <w:p w:rsidR="0034075F" w:rsidRDefault="0034075F" w:rsidP="0034075F">
      <w:pPr>
        <w:pStyle w:val="NormalWeb"/>
        <w:numPr>
          <w:ilvl w:val="0"/>
          <w:numId w:val="20"/>
        </w:numPr>
      </w:pPr>
      <w:r>
        <w:rPr>
          <w:rStyle w:val="Strong"/>
        </w:rPr>
        <w:t>Single-user system</w:t>
      </w:r>
      <w:r>
        <w:br/>
        <w:t>The project supports only one user at a time and does not include multi-user login functionality.</w:t>
      </w:r>
    </w:p>
    <w:p w:rsidR="0034075F" w:rsidRDefault="0034075F" w:rsidP="0034075F">
      <w:pPr>
        <w:pStyle w:val="NormalWeb"/>
        <w:numPr>
          <w:ilvl w:val="0"/>
          <w:numId w:val="20"/>
        </w:numPr>
      </w:pPr>
      <w:r>
        <w:rPr>
          <w:rStyle w:val="Strong"/>
        </w:rPr>
        <w:t>No real-time SMS or OTP services</w:t>
      </w:r>
      <w:r>
        <w:br/>
        <w:t>Advanced security features like real SMS alerts and OTP authentication are not included.</w:t>
      </w:r>
    </w:p>
    <w:p w:rsidR="0034075F" w:rsidRDefault="0034075F" w:rsidP="0034075F">
      <w:pPr>
        <w:pStyle w:val="NormalWeb"/>
        <w:numPr>
          <w:ilvl w:val="0"/>
          <w:numId w:val="20"/>
        </w:numPr>
      </w:pPr>
      <w:r>
        <w:rPr>
          <w:rStyle w:val="Strong"/>
        </w:rPr>
        <w:t>Limited security features</w:t>
      </w:r>
      <w:r>
        <w:br/>
        <w:t>The system does not implement encryption or password-based authentication.</w:t>
      </w:r>
    </w:p>
    <w:p w:rsidR="0034075F" w:rsidRDefault="0034075F" w:rsidP="0034075F">
      <w:pPr>
        <w:pStyle w:val="NormalWeb"/>
        <w:numPr>
          <w:ilvl w:val="0"/>
          <w:numId w:val="20"/>
        </w:numPr>
      </w:pPr>
      <w:r>
        <w:rPr>
          <w:rStyle w:val="Strong"/>
        </w:rPr>
        <w:t>Fixed interest rates</w:t>
      </w:r>
      <w:r>
        <w:br/>
        <w:t>Interest rates are hard-coded and cannot be changed dynamically.</w:t>
      </w:r>
    </w:p>
    <w:p w:rsidR="0034075F" w:rsidRDefault="0034075F" w:rsidP="0034075F">
      <w:pPr>
        <w:pStyle w:val="NormalWeb"/>
        <w:numPr>
          <w:ilvl w:val="0"/>
          <w:numId w:val="20"/>
        </w:numPr>
      </w:pPr>
      <w:r>
        <w:rPr>
          <w:rStyle w:val="Strong"/>
        </w:rPr>
        <w:t>No transaction history report</w:t>
      </w:r>
      <w:r>
        <w:br/>
        <w:t>Detailed transaction statements are not generated in the current version.</w:t>
      </w:r>
    </w:p>
    <w:p w:rsidR="0034075F" w:rsidRDefault="0034075F" w:rsidP="0034075F">
      <w:pPr>
        <w:pStyle w:val="NormalWeb"/>
        <w:numPr>
          <w:ilvl w:val="0"/>
          <w:numId w:val="20"/>
        </w:numPr>
      </w:pPr>
      <w:r>
        <w:rPr>
          <w:rStyle w:val="Strong"/>
        </w:rPr>
        <w:t>Internet-independent but local only</w:t>
      </w:r>
      <w:r>
        <w:br/>
        <w:t>The system works only on the local machine and cannot be accessed remotely.</w:t>
      </w:r>
    </w:p>
    <w:p w:rsidR="0034075F" w:rsidRDefault="0034075F" w:rsidP="0034075F">
      <w:pPr>
        <w:pStyle w:val="NormalWeb"/>
        <w:numPr>
          <w:ilvl w:val="0"/>
          <w:numId w:val="20"/>
        </w:numPr>
      </w:pPr>
      <w:r>
        <w:rPr>
          <w:rStyle w:val="Strong"/>
        </w:rPr>
        <w:t>Academic-level scope</w:t>
      </w:r>
      <w:r>
        <w:br/>
        <w:t>The project is designed for learning purposes and is not suitable for real-world deployment without enhancements.</w:t>
      </w:r>
    </w:p>
    <w:p w:rsidR="0034075F" w:rsidRDefault="0034075F"/>
    <w:p w:rsidR="0034075F" w:rsidRDefault="0034075F" w:rsidP="0034075F">
      <w:pPr>
        <w:rPr>
          <w:rFonts w:asciiTheme="majorHAnsi" w:eastAsiaTheme="majorEastAsia" w:hAnsiTheme="majorHAnsi" w:cstheme="majorBidi"/>
          <w:color w:val="4F81BD" w:themeColor="accent1"/>
          <w:sz w:val="26"/>
          <w:szCs w:val="26"/>
        </w:rPr>
      </w:pPr>
    </w:p>
    <w:p w:rsidR="0034075F" w:rsidRDefault="0034075F" w:rsidP="002E40EA">
      <w:pPr>
        <w:pStyle w:val="Heading2"/>
      </w:pPr>
    </w:p>
    <w:p w:rsidR="0034075F" w:rsidRDefault="0034075F" w:rsidP="002E40EA">
      <w:pPr>
        <w:pStyle w:val="Heading2"/>
      </w:pPr>
    </w:p>
    <w:p w:rsidR="0034075F" w:rsidRDefault="0034075F" w:rsidP="002E40EA">
      <w:pPr>
        <w:pStyle w:val="Heading2"/>
      </w:pPr>
    </w:p>
    <w:p w:rsidR="0034075F" w:rsidRDefault="0034075F" w:rsidP="002E40EA">
      <w:pPr>
        <w:pStyle w:val="Heading2"/>
      </w:pPr>
    </w:p>
    <w:p w:rsidR="0034075F" w:rsidRPr="0034075F" w:rsidRDefault="0034075F" w:rsidP="0034075F"/>
    <w:p w:rsidR="0034075F" w:rsidRDefault="0034075F" w:rsidP="002E40EA">
      <w:pPr>
        <w:pStyle w:val="Heading2"/>
      </w:pPr>
    </w:p>
    <w:p w:rsidR="0034075F" w:rsidRDefault="0034075F" w:rsidP="002E40EA">
      <w:pPr>
        <w:pStyle w:val="Heading2"/>
      </w:pPr>
    </w:p>
    <w:p w:rsidR="0034075F" w:rsidRPr="0034075F" w:rsidRDefault="0034075F" w:rsidP="0034075F"/>
    <w:p w:rsidR="002E40EA" w:rsidRDefault="002E40EA" w:rsidP="002E40EA">
      <w:pPr>
        <w:pStyle w:val="Heading2"/>
      </w:pPr>
      <w:r>
        <w:rPr>
          <w:rFonts w:ascii="Calibri" w:hAnsi="Calibri" w:cs="Calibri"/>
        </w:rPr>
        <w:lastRenderedPageBreak/>
        <w:t>🔹</w:t>
      </w:r>
      <w:r>
        <w:t xml:space="preserve"> </w:t>
      </w:r>
      <w:r>
        <w:rPr>
          <w:rStyle w:val="Strong"/>
          <w:b/>
          <w:bCs/>
        </w:rPr>
        <w:t>FUTURE SCOPE</w:t>
      </w:r>
    </w:p>
    <w:p w:rsidR="002E40EA" w:rsidRDefault="002E40EA" w:rsidP="002E40EA">
      <w:pPr>
        <w:pStyle w:val="NormalWeb"/>
      </w:pPr>
      <w:r>
        <w:t>The current system is designed for academic purposes, but it can be further enhanced in the future by adding advanced features such as:</w:t>
      </w:r>
    </w:p>
    <w:p w:rsidR="002E40EA" w:rsidRDefault="002E40EA" w:rsidP="002E40EA">
      <w:pPr>
        <w:pStyle w:val="NormalWeb"/>
        <w:numPr>
          <w:ilvl w:val="0"/>
          <w:numId w:val="14"/>
        </w:numPr>
      </w:pPr>
      <w:r>
        <w:t>Graphical User Interface (GUI) for better user interaction</w:t>
      </w:r>
    </w:p>
    <w:p w:rsidR="002E40EA" w:rsidRDefault="002E40EA" w:rsidP="002E40EA">
      <w:pPr>
        <w:pStyle w:val="NormalWeb"/>
        <w:numPr>
          <w:ilvl w:val="0"/>
          <w:numId w:val="14"/>
        </w:numPr>
      </w:pPr>
      <w:r>
        <w:t>Web-based version of the application</w:t>
      </w:r>
    </w:p>
    <w:p w:rsidR="002E40EA" w:rsidRDefault="002E40EA" w:rsidP="002E40EA">
      <w:pPr>
        <w:pStyle w:val="NormalWeb"/>
        <w:numPr>
          <w:ilvl w:val="0"/>
          <w:numId w:val="14"/>
        </w:numPr>
      </w:pPr>
      <w:r>
        <w:t>Transaction history and account statement generation</w:t>
      </w:r>
    </w:p>
    <w:p w:rsidR="002E40EA" w:rsidRDefault="002E40EA" w:rsidP="002E40EA">
      <w:pPr>
        <w:pStyle w:val="NormalWeb"/>
        <w:numPr>
          <w:ilvl w:val="0"/>
          <w:numId w:val="14"/>
        </w:numPr>
      </w:pPr>
      <w:r>
        <w:t>Enhanced security features like OTP, PIN, and user authentication</w:t>
      </w:r>
    </w:p>
    <w:p w:rsidR="002E40EA" w:rsidRDefault="002E40EA" w:rsidP="002E40EA">
      <w:pPr>
        <w:pStyle w:val="NormalWeb"/>
        <w:numPr>
          <w:ilvl w:val="0"/>
          <w:numId w:val="14"/>
        </w:numPr>
      </w:pPr>
      <w:r>
        <w:t>Integration with real SMS and email notification services</w:t>
      </w:r>
    </w:p>
    <w:p w:rsidR="002E40EA" w:rsidRDefault="002E40EA" w:rsidP="002E40EA">
      <w:pPr>
        <w:pStyle w:val="NormalWeb"/>
        <w:numPr>
          <w:ilvl w:val="0"/>
          <w:numId w:val="14"/>
        </w:numPr>
      </w:pPr>
      <w:r>
        <w:t>Multi-user access with role-based permissions</w:t>
      </w:r>
    </w:p>
    <w:p w:rsidR="002E40EA" w:rsidRDefault="002E40EA" w:rsidP="002E40EA">
      <w:pPr>
        <w:pStyle w:val="NormalWeb"/>
      </w:pPr>
      <w:r>
        <w:t>These enhancements can make the system more secure, scalable, and suitable for real-world deployment.</w:t>
      </w:r>
    </w:p>
    <w:p w:rsidR="002E40EA" w:rsidRDefault="002E40EA">
      <w:r>
        <w:br w:type="page"/>
      </w:r>
    </w:p>
    <w:p w:rsidR="002E40EA" w:rsidRDefault="002E40EA" w:rsidP="002E40EA">
      <w:pPr>
        <w:pStyle w:val="Heading2"/>
      </w:pPr>
      <w:r>
        <w:rPr>
          <w:rFonts w:ascii="Calibri" w:hAnsi="Calibri" w:cs="Calibri"/>
        </w:rPr>
        <w:lastRenderedPageBreak/>
        <w:t>🔹</w:t>
      </w:r>
      <w:r>
        <w:t xml:space="preserve"> </w:t>
      </w:r>
      <w:r>
        <w:rPr>
          <w:rStyle w:val="Strong"/>
          <w:b/>
          <w:bCs/>
        </w:rPr>
        <w:t>CONCLUSION</w:t>
      </w:r>
    </w:p>
    <w:p w:rsidR="002E40EA" w:rsidRDefault="002E40EA" w:rsidP="002E40EA">
      <w:pPr>
        <w:pStyle w:val="NormalWeb"/>
      </w:pPr>
      <w:r>
        <w:t>The Post Office Account System project successfully demonstrates the practical application of Python programming and MySQL database in developing a real-life banking system. The project automates important post office operations such as account creation, deposit, withdrawal, balance enquiry, interest calculation, and scheme-wise management of SB, RD, and TD accounts.</w:t>
      </w:r>
    </w:p>
    <w:p w:rsidR="002E40EA" w:rsidRDefault="002E40EA" w:rsidP="002E40EA">
      <w:pPr>
        <w:pStyle w:val="NormalWeb"/>
      </w:pPr>
      <w:r>
        <w:t>The menu-driven and modular design of the system makes it user-friendly and easy to understand. Proper input validation, account status checks, and interest calculations ensure data accuracy and reliability. The project fulfills all academic requirements of the Class 12 Computer Science curriculum and provides a strong foundation for understanding database-based applications.</w:t>
      </w:r>
    </w:p>
    <w:p w:rsidR="0034075F" w:rsidRPr="0034075F" w:rsidRDefault="002E40EA" w:rsidP="0034075F">
      <w:pPr>
        <w:pStyle w:val="NormalWeb"/>
      </w:pPr>
      <w:r>
        <w:t>Overall, this project helped in gaining hands-on experience in database connectivity, SQL operations, and logical problem solving using Python.</w:t>
      </w:r>
    </w:p>
    <w:p w:rsidR="0034075F" w:rsidRDefault="0034075F" w:rsidP="002E40EA">
      <w:pPr>
        <w:pStyle w:val="Heading2"/>
        <w:rPr>
          <w:rFonts w:ascii="Calibri" w:hAnsi="Calibri" w:cs="Calibri"/>
        </w:rPr>
      </w:pPr>
    </w:p>
    <w:p w:rsidR="0034075F" w:rsidRDefault="0034075F" w:rsidP="002E40EA">
      <w:pPr>
        <w:pStyle w:val="Heading2"/>
        <w:rPr>
          <w:rFonts w:ascii="Calibri" w:hAnsi="Calibri" w:cs="Calibri"/>
        </w:rPr>
      </w:pPr>
    </w:p>
    <w:p w:rsidR="0034075F" w:rsidRDefault="0034075F" w:rsidP="002E40EA">
      <w:pPr>
        <w:pStyle w:val="Heading2"/>
        <w:rPr>
          <w:rFonts w:ascii="Calibri" w:hAnsi="Calibri" w:cs="Calibri"/>
        </w:rPr>
      </w:pPr>
    </w:p>
    <w:p w:rsidR="0034075F" w:rsidRDefault="0034075F" w:rsidP="0034075F">
      <w:pPr>
        <w:rPr>
          <w:rFonts w:eastAsiaTheme="majorEastAsia"/>
          <w:color w:val="4F81BD" w:themeColor="accent1"/>
          <w:sz w:val="26"/>
          <w:szCs w:val="26"/>
        </w:rPr>
      </w:pPr>
      <w:r>
        <w:br w:type="page"/>
      </w:r>
    </w:p>
    <w:p w:rsidR="002E40EA" w:rsidRDefault="002E40EA" w:rsidP="002E40EA">
      <w:pPr>
        <w:pStyle w:val="Heading2"/>
        <w:rPr>
          <w:rFonts w:ascii="Calibri" w:hAnsi="Calibri" w:cs="Calibri"/>
        </w:rPr>
      </w:pPr>
    </w:p>
    <w:p w:rsidR="0034075F" w:rsidRDefault="0034075F" w:rsidP="0034075F">
      <w:pPr>
        <w:pStyle w:val="Heading2"/>
      </w:pPr>
      <w:r>
        <w:rPr>
          <w:rFonts w:ascii="Calibri" w:hAnsi="Calibri" w:cs="Calibri"/>
        </w:rPr>
        <w:t>🔹</w:t>
      </w:r>
      <w:r>
        <w:t xml:space="preserve"> </w:t>
      </w:r>
      <w:r>
        <w:rPr>
          <w:rStyle w:val="Strong"/>
          <w:b/>
          <w:bCs/>
        </w:rPr>
        <w:t>REFERENCES</w:t>
      </w:r>
    </w:p>
    <w:p w:rsidR="0034075F" w:rsidRDefault="0034075F" w:rsidP="0034075F">
      <w:pPr>
        <w:pStyle w:val="NormalWeb"/>
      </w:pPr>
      <w:r>
        <w:t>The following resources were referred to during the development of this project:</w:t>
      </w:r>
    </w:p>
    <w:p w:rsidR="0034075F" w:rsidRDefault="0034075F" w:rsidP="0034075F">
      <w:pPr>
        <w:pStyle w:val="NormalWeb"/>
        <w:numPr>
          <w:ilvl w:val="0"/>
          <w:numId w:val="16"/>
        </w:numPr>
      </w:pPr>
      <w:r>
        <w:t>Python Official Documentation</w:t>
      </w:r>
      <w:r>
        <w:br/>
      </w:r>
      <w:hyperlink r:id="rId19" w:tgtFrame="_new" w:history="1">
        <w:r>
          <w:rPr>
            <w:rStyle w:val="Hyperlink"/>
          </w:rPr>
          <w:t>https://docs.python.org</w:t>
        </w:r>
      </w:hyperlink>
    </w:p>
    <w:p w:rsidR="0034075F" w:rsidRDefault="0034075F" w:rsidP="0034075F">
      <w:pPr>
        <w:pStyle w:val="NormalWeb"/>
        <w:numPr>
          <w:ilvl w:val="0"/>
          <w:numId w:val="16"/>
        </w:numPr>
      </w:pPr>
      <w:r>
        <w:t>MySQL Official Documentation</w:t>
      </w:r>
      <w:r>
        <w:br/>
      </w:r>
      <w:hyperlink r:id="rId20" w:tgtFrame="_new" w:history="1">
        <w:r>
          <w:rPr>
            <w:rStyle w:val="Hyperlink"/>
          </w:rPr>
          <w:t>https://dev.mysql.com/doc</w:t>
        </w:r>
      </w:hyperlink>
    </w:p>
    <w:p w:rsidR="0034075F" w:rsidRDefault="0034075F" w:rsidP="0034075F">
      <w:pPr>
        <w:pStyle w:val="NormalWeb"/>
        <w:numPr>
          <w:ilvl w:val="0"/>
          <w:numId w:val="16"/>
        </w:numPr>
      </w:pPr>
      <w:r>
        <w:t>mysql-connector-python Documentation</w:t>
      </w:r>
      <w:r>
        <w:br/>
      </w:r>
      <w:hyperlink r:id="rId21" w:tgtFrame="_new" w:history="1">
        <w:r>
          <w:rPr>
            <w:rStyle w:val="Hyperlink"/>
          </w:rPr>
          <w:t>https://dev.mysql.com/doc/connector-python/en</w:t>
        </w:r>
      </w:hyperlink>
    </w:p>
    <w:p w:rsidR="0034075F" w:rsidRDefault="0034075F" w:rsidP="0034075F">
      <w:pPr>
        <w:pStyle w:val="NormalWeb"/>
        <w:numPr>
          <w:ilvl w:val="0"/>
          <w:numId w:val="16"/>
        </w:numPr>
      </w:pPr>
      <w:r>
        <w:t>CBSE Computer Science Curriculum (Class XII)</w:t>
      </w:r>
    </w:p>
    <w:p w:rsidR="0034075F" w:rsidRDefault="0034075F" w:rsidP="0034075F">
      <w:pPr>
        <w:pStyle w:val="NormalWeb"/>
        <w:numPr>
          <w:ilvl w:val="0"/>
          <w:numId w:val="16"/>
        </w:numPr>
      </w:pPr>
      <w:r>
        <w:t>Online tutorials and learning resources for Python and MySQL</w:t>
      </w:r>
    </w:p>
    <w:p w:rsidR="002E40EA" w:rsidRDefault="002E40EA" w:rsidP="002E40EA">
      <w:pPr>
        <w:pStyle w:val="Heading2"/>
        <w:rPr>
          <w:rFonts w:ascii="Calibri" w:hAnsi="Calibri" w:cs="Calibri"/>
        </w:rPr>
      </w:pPr>
    </w:p>
    <w:p w:rsidR="002E40EA" w:rsidRDefault="002E40EA">
      <w:pPr>
        <w:pStyle w:val="Heading2"/>
      </w:pPr>
    </w:p>
    <w:p w:rsidR="002E40EA" w:rsidRDefault="002E40EA">
      <w:pPr>
        <w:pStyle w:val="Heading2"/>
      </w:pPr>
    </w:p>
    <w:p w:rsidR="002E40EA" w:rsidRDefault="002E40EA">
      <w:pPr>
        <w:pStyle w:val="Heading2"/>
      </w:pPr>
    </w:p>
    <w:p w:rsidR="002E40EA" w:rsidRDefault="002E40EA">
      <w:pPr>
        <w:pStyle w:val="Heading2"/>
      </w:pPr>
    </w:p>
    <w:p w:rsidR="009707C3" w:rsidRDefault="009707C3"/>
    <w:sectPr w:rsidR="009707C3" w:rsidSect="00034616">
      <w:headerReference w:type="even" r:id="rId22"/>
      <w:headerReference w:type="default" r:id="rId23"/>
      <w:footerReference w:type="even" r:id="rId24"/>
      <w:footerReference w:type="default" r:id="rId25"/>
      <w:headerReference w:type="first" r:id="rId26"/>
      <w:footerReference w:type="first" r:id="rId2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0B29" w:rsidRDefault="008F0B29" w:rsidP="00BC42F7">
      <w:pPr>
        <w:spacing w:after="0" w:line="240" w:lineRule="auto"/>
      </w:pPr>
      <w:r>
        <w:separator/>
      </w:r>
    </w:p>
  </w:endnote>
  <w:endnote w:type="continuationSeparator" w:id="1">
    <w:p w:rsidR="008F0B29" w:rsidRDefault="008F0B29" w:rsidP="00BC42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2F7" w:rsidRDefault="00BC42F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2F7" w:rsidRDefault="00BC42F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2F7" w:rsidRDefault="00BC42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0B29" w:rsidRDefault="008F0B29" w:rsidP="00BC42F7">
      <w:pPr>
        <w:spacing w:after="0" w:line="240" w:lineRule="auto"/>
      </w:pPr>
      <w:r>
        <w:separator/>
      </w:r>
    </w:p>
  </w:footnote>
  <w:footnote w:type="continuationSeparator" w:id="1">
    <w:p w:rsidR="008F0B29" w:rsidRDefault="008F0B29" w:rsidP="00BC42F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2F7" w:rsidRDefault="00BC42F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2F7" w:rsidRDefault="00BC42F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2F7" w:rsidRDefault="00BC42F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0B34596"/>
    <w:multiLevelType w:val="multilevel"/>
    <w:tmpl w:val="80B4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5B96A25"/>
    <w:multiLevelType w:val="multilevel"/>
    <w:tmpl w:val="DD08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C8A4309"/>
    <w:multiLevelType w:val="multilevel"/>
    <w:tmpl w:val="C390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6532CC8"/>
    <w:multiLevelType w:val="multilevel"/>
    <w:tmpl w:val="5F9073F8"/>
    <w:lvl w:ilvl="0">
      <w:start w:val="1"/>
      <w:numFmt w:val="decimal"/>
      <w:lvlText w:val="%1."/>
      <w:lvlJc w:val="left"/>
      <w:pPr>
        <w:tabs>
          <w:tab w:val="num" w:pos="1636"/>
        </w:tabs>
        <w:ind w:left="163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8843E20"/>
    <w:multiLevelType w:val="multilevel"/>
    <w:tmpl w:val="11C2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3813F2"/>
    <w:multiLevelType w:val="multilevel"/>
    <w:tmpl w:val="DDB2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D947E30"/>
    <w:multiLevelType w:val="multilevel"/>
    <w:tmpl w:val="749C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4342E0"/>
    <w:multiLevelType w:val="multilevel"/>
    <w:tmpl w:val="8D10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4900D7"/>
    <w:multiLevelType w:val="multilevel"/>
    <w:tmpl w:val="E9BE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AFC66CA"/>
    <w:multiLevelType w:val="multilevel"/>
    <w:tmpl w:val="4CEC7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C360348"/>
    <w:multiLevelType w:val="multilevel"/>
    <w:tmpl w:val="068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9"/>
  </w:num>
  <w:num w:numId="12">
    <w:abstractNumId w:val="13"/>
  </w:num>
  <w:num w:numId="13">
    <w:abstractNumId w:val="16"/>
  </w:num>
  <w:num w:numId="14">
    <w:abstractNumId w:val="15"/>
  </w:num>
  <w:num w:numId="15">
    <w:abstractNumId w:val="11"/>
  </w:num>
  <w:num w:numId="16">
    <w:abstractNumId w:val="9"/>
  </w:num>
  <w:num w:numId="17">
    <w:abstractNumId w:val="17"/>
  </w:num>
  <w:num w:numId="18">
    <w:abstractNumId w:val="18"/>
  </w:num>
  <w:num w:numId="19">
    <w:abstractNumId w:val="14"/>
  </w:num>
  <w:num w:numId="2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7170"/>
  </w:hdrShapeDefaults>
  <w:footnotePr>
    <w:footnote w:id="0"/>
    <w:footnote w:id="1"/>
  </w:footnotePr>
  <w:endnotePr>
    <w:endnote w:id="0"/>
    <w:endnote w:id="1"/>
  </w:endnotePr>
  <w:compat>
    <w:useFELayout/>
  </w:compat>
  <w:rsids>
    <w:rsidRoot w:val="00B47730"/>
    <w:rsid w:val="00034616"/>
    <w:rsid w:val="0006063C"/>
    <w:rsid w:val="000A4558"/>
    <w:rsid w:val="000B0707"/>
    <w:rsid w:val="000F5899"/>
    <w:rsid w:val="000F659F"/>
    <w:rsid w:val="0015074B"/>
    <w:rsid w:val="001B0651"/>
    <w:rsid w:val="001D330B"/>
    <w:rsid w:val="001D6E61"/>
    <w:rsid w:val="002419FE"/>
    <w:rsid w:val="0029639D"/>
    <w:rsid w:val="002E40EA"/>
    <w:rsid w:val="002F1B91"/>
    <w:rsid w:val="00326F90"/>
    <w:rsid w:val="0034075F"/>
    <w:rsid w:val="00370ECC"/>
    <w:rsid w:val="006910B3"/>
    <w:rsid w:val="006B6B26"/>
    <w:rsid w:val="0071133B"/>
    <w:rsid w:val="007769E9"/>
    <w:rsid w:val="007D0165"/>
    <w:rsid w:val="008F0B29"/>
    <w:rsid w:val="009707C3"/>
    <w:rsid w:val="009B1E26"/>
    <w:rsid w:val="009C08D8"/>
    <w:rsid w:val="00AA1D8D"/>
    <w:rsid w:val="00B47730"/>
    <w:rsid w:val="00BA604F"/>
    <w:rsid w:val="00BC42F7"/>
    <w:rsid w:val="00CB0664"/>
    <w:rsid w:val="00CC4C67"/>
    <w:rsid w:val="00E67ED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707C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70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07C3"/>
    <w:rPr>
      <w:rFonts w:ascii="Courier New" w:eastAsia="Times New Roman" w:hAnsi="Courier New" w:cs="Courier New"/>
      <w:sz w:val="20"/>
      <w:szCs w:val="20"/>
    </w:rPr>
  </w:style>
  <w:style w:type="character" w:styleId="HTMLCode">
    <w:name w:val="HTML Code"/>
    <w:basedOn w:val="DefaultParagraphFont"/>
    <w:uiPriority w:val="99"/>
    <w:semiHidden/>
    <w:unhideWhenUsed/>
    <w:rsid w:val="009707C3"/>
    <w:rPr>
      <w:rFonts w:ascii="Courier New" w:eastAsia="Times New Roman" w:hAnsi="Courier New" w:cs="Courier New"/>
      <w:sz w:val="20"/>
      <w:szCs w:val="20"/>
    </w:rPr>
  </w:style>
  <w:style w:type="character" w:customStyle="1" w:styleId="hljs-keyword">
    <w:name w:val="hljs-keyword"/>
    <w:basedOn w:val="DefaultParagraphFont"/>
    <w:rsid w:val="009707C3"/>
  </w:style>
  <w:style w:type="character" w:customStyle="1" w:styleId="hljs-type">
    <w:name w:val="hljs-type"/>
    <w:basedOn w:val="DefaultParagraphFont"/>
    <w:rsid w:val="009707C3"/>
  </w:style>
  <w:style w:type="character" w:customStyle="1" w:styleId="hljs-number">
    <w:name w:val="hljs-number"/>
    <w:basedOn w:val="DefaultParagraphFont"/>
    <w:rsid w:val="009707C3"/>
  </w:style>
  <w:style w:type="character" w:customStyle="1" w:styleId="hljs-comment">
    <w:name w:val="hljs-comment"/>
    <w:basedOn w:val="DefaultParagraphFont"/>
    <w:rsid w:val="009707C3"/>
  </w:style>
  <w:style w:type="character" w:customStyle="1" w:styleId="hljs-string">
    <w:name w:val="hljs-string"/>
    <w:basedOn w:val="DefaultParagraphFont"/>
    <w:rsid w:val="009707C3"/>
  </w:style>
  <w:style w:type="character" w:customStyle="1" w:styleId="hljs-title">
    <w:name w:val="hljs-title"/>
    <w:basedOn w:val="DefaultParagraphFont"/>
    <w:rsid w:val="009707C3"/>
  </w:style>
  <w:style w:type="character" w:customStyle="1" w:styleId="hljs-builtin">
    <w:name w:val="hljs-built_in"/>
    <w:basedOn w:val="DefaultParagraphFont"/>
    <w:rsid w:val="009707C3"/>
  </w:style>
  <w:style w:type="character" w:customStyle="1" w:styleId="hljs-literal">
    <w:name w:val="hljs-literal"/>
    <w:basedOn w:val="DefaultParagraphFont"/>
    <w:rsid w:val="009707C3"/>
  </w:style>
  <w:style w:type="paragraph" w:styleId="BalloonText">
    <w:name w:val="Balloon Text"/>
    <w:basedOn w:val="Normal"/>
    <w:link w:val="BalloonTextChar"/>
    <w:uiPriority w:val="99"/>
    <w:semiHidden/>
    <w:unhideWhenUsed/>
    <w:rsid w:val="009C08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8D8"/>
    <w:rPr>
      <w:rFonts w:ascii="Tahoma" w:hAnsi="Tahoma" w:cs="Tahoma"/>
      <w:sz w:val="16"/>
      <w:szCs w:val="16"/>
    </w:rPr>
  </w:style>
  <w:style w:type="character" w:styleId="Hyperlink">
    <w:name w:val="Hyperlink"/>
    <w:basedOn w:val="DefaultParagraphFont"/>
    <w:uiPriority w:val="99"/>
    <w:semiHidden/>
    <w:unhideWhenUsed/>
    <w:rsid w:val="002E40EA"/>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53961729">
      <w:bodyDiv w:val="1"/>
      <w:marLeft w:val="0"/>
      <w:marRight w:val="0"/>
      <w:marTop w:val="0"/>
      <w:marBottom w:val="0"/>
      <w:divBdr>
        <w:top w:val="none" w:sz="0" w:space="0" w:color="auto"/>
        <w:left w:val="none" w:sz="0" w:space="0" w:color="auto"/>
        <w:bottom w:val="none" w:sz="0" w:space="0" w:color="auto"/>
        <w:right w:val="none" w:sz="0" w:space="0" w:color="auto"/>
      </w:divBdr>
    </w:div>
    <w:div w:id="191309770">
      <w:bodyDiv w:val="1"/>
      <w:marLeft w:val="0"/>
      <w:marRight w:val="0"/>
      <w:marTop w:val="0"/>
      <w:marBottom w:val="0"/>
      <w:divBdr>
        <w:top w:val="none" w:sz="0" w:space="0" w:color="auto"/>
        <w:left w:val="none" w:sz="0" w:space="0" w:color="auto"/>
        <w:bottom w:val="none" w:sz="0" w:space="0" w:color="auto"/>
        <w:right w:val="none" w:sz="0" w:space="0" w:color="auto"/>
      </w:divBdr>
    </w:div>
    <w:div w:id="198016014">
      <w:bodyDiv w:val="1"/>
      <w:marLeft w:val="0"/>
      <w:marRight w:val="0"/>
      <w:marTop w:val="0"/>
      <w:marBottom w:val="0"/>
      <w:divBdr>
        <w:top w:val="none" w:sz="0" w:space="0" w:color="auto"/>
        <w:left w:val="none" w:sz="0" w:space="0" w:color="auto"/>
        <w:bottom w:val="none" w:sz="0" w:space="0" w:color="auto"/>
        <w:right w:val="none" w:sz="0" w:space="0" w:color="auto"/>
      </w:divBdr>
    </w:div>
    <w:div w:id="200636567">
      <w:bodyDiv w:val="1"/>
      <w:marLeft w:val="0"/>
      <w:marRight w:val="0"/>
      <w:marTop w:val="0"/>
      <w:marBottom w:val="0"/>
      <w:divBdr>
        <w:top w:val="none" w:sz="0" w:space="0" w:color="auto"/>
        <w:left w:val="none" w:sz="0" w:space="0" w:color="auto"/>
        <w:bottom w:val="none" w:sz="0" w:space="0" w:color="auto"/>
        <w:right w:val="none" w:sz="0" w:space="0" w:color="auto"/>
      </w:divBdr>
    </w:div>
    <w:div w:id="219827217">
      <w:bodyDiv w:val="1"/>
      <w:marLeft w:val="0"/>
      <w:marRight w:val="0"/>
      <w:marTop w:val="0"/>
      <w:marBottom w:val="0"/>
      <w:divBdr>
        <w:top w:val="none" w:sz="0" w:space="0" w:color="auto"/>
        <w:left w:val="none" w:sz="0" w:space="0" w:color="auto"/>
        <w:bottom w:val="none" w:sz="0" w:space="0" w:color="auto"/>
        <w:right w:val="none" w:sz="0" w:space="0" w:color="auto"/>
      </w:divBdr>
    </w:div>
    <w:div w:id="250352595">
      <w:bodyDiv w:val="1"/>
      <w:marLeft w:val="0"/>
      <w:marRight w:val="0"/>
      <w:marTop w:val="0"/>
      <w:marBottom w:val="0"/>
      <w:divBdr>
        <w:top w:val="none" w:sz="0" w:space="0" w:color="auto"/>
        <w:left w:val="none" w:sz="0" w:space="0" w:color="auto"/>
        <w:bottom w:val="none" w:sz="0" w:space="0" w:color="auto"/>
        <w:right w:val="none" w:sz="0" w:space="0" w:color="auto"/>
      </w:divBdr>
    </w:div>
    <w:div w:id="309018065">
      <w:bodyDiv w:val="1"/>
      <w:marLeft w:val="0"/>
      <w:marRight w:val="0"/>
      <w:marTop w:val="0"/>
      <w:marBottom w:val="0"/>
      <w:divBdr>
        <w:top w:val="none" w:sz="0" w:space="0" w:color="auto"/>
        <w:left w:val="none" w:sz="0" w:space="0" w:color="auto"/>
        <w:bottom w:val="none" w:sz="0" w:space="0" w:color="auto"/>
        <w:right w:val="none" w:sz="0" w:space="0" w:color="auto"/>
      </w:divBdr>
    </w:div>
    <w:div w:id="380055001">
      <w:bodyDiv w:val="1"/>
      <w:marLeft w:val="0"/>
      <w:marRight w:val="0"/>
      <w:marTop w:val="0"/>
      <w:marBottom w:val="0"/>
      <w:divBdr>
        <w:top w:val="none" w:sz="0" w:space="0" w:color="auto"/>
        <w:left w:val="none" w:sz="0" w:space="0" w:color="auto"/>
        <w:bottom w:val="none" w:sz="0" w:space="0" w:color="auto"/>
        <w:right w:val="none" w:sz="0" w:space="0" w:color="auto"/>
      </w:divBdr>
    </w:div>
    <w:div w:id="426845906">
      <w:bodyDiv w:val="1"/>
      <w:marLeft w:val="0"/>
      <w:marRight w:val="0"/>
      <w:marTop w:val="0"/>
      <w:marBottom w:val="0"/>
      <w:divBdr>
        <w:top w:val="none" w:sz="0" w:space="0" w:color="auto"/>
        <w:left w:val="none" w:sz="0" w:space="0" w:color="auto"/>
        <w:bottom w:val="none" w:sz="0" w:space="0" w:color="auto"/>
        <w:right w:val="none" w:sz="0" w:space="0" w:color="auto"/>
      </w:divBdr>
      <w:divsChild>
        <w:div w:id="2144423138">
          <w:marLeft w:val="0"/>
          <w:marRight w:val="0"/>
          <w:marTop w:val="0"/>
          <w:marBottom w:val="0"/>
          <w:divBdr>
            <w:top w:val="none" w:sz="0" w:space="0" w:color="auto"/>
            <w:left w:val="none" w:sz="0" w:space="0" w:color="auto"/>
            <w:bottom w:val="none" w:sz="0" w:space="0" w:color="auto"/>
            <w:right w:val="none" w:sz="0" w:space="0" w:color="auto"/>
          </w:divBdr>
          <w:divsChild>
            <w:div w:id="11167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4485">
      <w:bodyDiv w:val="1"/>
      <w:marLeft w:val="0"/>
      <w:marRight w:val="0"/>
      <w:marTop w:val="0"/>
      <w:marBottom w:val="0"/>
      <w:divBdr>
        <w:top w:val="none" w:sz="0" w:space="0" w:color="auto"/>
        <w:left w:val="none" w:sz="0" w:space="0" w:color="auto"/>
        <w:bottom w:val="none" w:sz="0" w:space="0" w:color="auto"/>
        <w:right w:val="none" w:sz="0" w:space="0" w:color="auto"/>
      </w:divBdr>
    </w:div>
    <w:div w:id="947158551">
      <w:bodyDiv w:val="1"/>
      <w:marLeft w:val="0"/>
      <w:marRight w:val="0"/>
      <w:marTop w:val="0"/>
      <w:marBottom w:val="0"/>
      <w:divBdr>
        <w:top w:val="none" w:sz="0" w:space="0" w:color="auto"/>
        <w:left w:val="none" w:sz="0" w:space="0" w:color="auto"/>
        <w:bottom w:val="none" w:sz="0" w:space="0" w:color="auto"/>
        <w:right w:val="none" w:sz="0" w:space="0" w:color="auto"/>
      </w:divBdr>
      <w:divsChild>
        <w:div w:id="114642210">
          <w:marLeft w:val="0"/>
          <w:marRight w:val="0"/>
          <w:marTop w:val="0"/>
          <w:marBottom w:val="0"/>
          <w:divBdr>
            <w:top w:val="none" w:sz="0" w:space="0" w:color="auto"/>
            <w:left w:val="none" w:sz="0" w:space="0" w:color="auto"/>
            <w:bottom w:val="none" w:sz="0" w:space="0" w:color="auto"/>
            <w:right w:val="none" w:sz="0" w:space="0" w:color="auto"/>
          </w:divBdr>
          <w:divsChild>
            <w:div w:id="1156843994">
              <w:marLeft w:val="0"/>
              <w:marRight w:val="0"/>
              <w:marTop w:val="0"/>
              <w:marBottom w:val="0"/>
              <w:divBdr>
                <w:top w:val="none" w:sz="0" w:space="0" w:color="auto"/>
                <w:left w:val="none" w:sz="0" w:space="0" w:color="auto"/>
                <w:bottom w:val="none" w:sz="0" w:space="0" w:color="auto"/>
                <w:right w:val="none" w:sz="0" w:space="0" w:color="auto"/>
              </w:divBdr>
            </w:div>
          </w:divsChild>
        </w:div>
        <w:div w:id="1232159624">
          <w:marLeft w:val="0"/>
          <w:marRight w:val="0"/>
          <w:marTop w:val="0"/>
          <w:marBottom w:val="0"/>
          <w:divBdr>
            <w:top w:val="none" w:sz="0" w:space="0" w:color="auto"/>
            <w:left w:val="none" w:sz="0" w:space="0" w:color="auto"/>
            <w:bottom w:val="none" w:sz="0" w:space="0" w:color="auto"/>
            <w:right w:val="none" w:sz="0" w:space="0" w:color="auto"/>
          </w:divBdr>
          <w:divsChild>
            <w:div w:id="745686536">
              <w:marLeft w:val="0"/>
              <w:marRight w:val="0"/>
              <w:marTop w:val="0"/>
              <w:marBottom w:val="0"/>
              <w:divBdr>
                <w:top w:val="none" w:sz="0" w:space="0" w:color="auto"/>
                <w:left w:val="none" w:sz="0" w:space="0" w:color="auto"/>
                <w:bottom w:val="none" w:sz="0" w:space="0" w:color="auto"/>
                <w:right w:val="none" w:sz="0" w:space="0" w:color="auto"/>
              </w:divBdr>
            </w:div>
          </w:divsChild>
        </w:div>
        <w:div w:id="1723865341">
          <w:marLeft w:val="0"/>
          <w:marRight w:val="0"/>
          <w:marTop w:val="0"/>
          <w:marBottom w:val="0"/>
          <w:divBdr>
            <w:top w:val="none" w:sz="0" w:space="0" w:color="auto"/>
            <w:left w:val="none" w:sz="0" w:space="0" w:color="auto"/>
            <w:bottom w:val="none" w:sz="0" w:space="0" w:color="auto"/>
            <w:right w:val="none" w:sz="0" w:space="0" w:color="auto"/>
          </w:divBdr>
          <w:divsChild>
            <w:div w:id="12348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19720">
      <w:bodyDiv w:val="1"/>
      <w:marLeft w:val="0"/>
      <w:marRight w:val="0"/>
      <w:marTop w:val="0"/>
      <w:marBottom w:val="0"/>
      <w:divBdr>
        <w:top w:val="none" w:sz="0" w:space="0" w:color="auto"/>
        <w:left w:val="none" w:sz="0" w:space="0" w:color="auto"/>
        <w:bottom w:val="none" w:sz="0" w:space="0" w:color="auto"/>
        <w:right w:val="none" w:sz="0" w:space="0" w:color="auto"/>
      </w:divBdr>
    </w:div>
    <w:div w:id="1035350703">
      <w:bodyDiv w:val="1"/>
      <w:marLeft w:val="0"/>
      <w:marRight w:val="0"/>
      <w:marTop w:val="0"/>
      <w:marBottom w:val="0"/>
      <w:divBdr>
        <w:top w:val="none" w:sz="0" w:space="0" w:color="auto"/>
        <w:left w:val="none" w:sz="0" w:space="0" w:color="auto"/>
        <w:bottom w:val="none" w:sz="0" w:space="0" w:color="auto"/>
        <w:right w:val="none" w:sz="0" w:space="0" w:color="auto"/>
      </w:divBdr>
    </w:div>
    <w:div w:id="1065375090">
      <w:bodyDiv w:val="1"/>
      <w:marLeft w:val="0"/>
      <w:marRight w:val="0"/>
      <w:marTop w:val="0"/>
      <w:marBottom w:val="0"/>
      <w:divBdr>
        <w:top w:val="none" w:sz="0" w:space="0" w:color="auto"/>
        <w:left w:val="none" w:sz="0" w:space="0" w:color="auto"/>
        <w:bottom w:val="none" w:sz="0" w:space="0" w:color="auto"/>
        <w:right w:val="none" w:sz="0" w:space="0" w:color="auto"/>
      </w:divBdr>
    </w:div>
    <w:div w:id="1136217384">
      <w:bodyDiv w:val="1"/>
      <w:marLeft w:val="0"/>
      <w:marRight w:val="0"/>
      <w:marTop w:val="0"/>
      <w:marBottom w:val="0"/>
      <w:divBdr>
        <w:top w:val="none" w:sz="0" w:space="0" w:color="auto"/>
        <w:left w:val="none" w:sz="0" w:space="0" w:color="auto"/>
        <w:bottom w:val="none" w:sz="0" w:space="0" w:color="auto"/>
        <w:right w:val="none" w:sz="0" w:space="0" w:color="auto"/>
      </w:divBdr>
    </w:div>
    <w:div w:id="1151212333">
      <w:bodyDiv w:val="1"/>
      <w:marLeft w:val="0"/>
      <w:marRight w:val="0"/>
      <w:marTop w:val="0"/>
      <w:marBottom w:val="0"/>
      <w:divBdr>
        <w:top w:val="none" w:sz="0" w:space="0" w:color="auto"/>
        <w:left w:val="none" w:sz="0" w:space="0" w:color="auto"/>
        <w:bottom w:val="none" w:sz="0" w:space="0" w:color="auto"/>
        <w:right w:val="none" w:sz="0" w:space="0" w:color="auto"/>
      </w:divBdr>
    </w:div>
    <w:div w:id="1170565195">
      <w:bodyDiv w:val="1"/>
      <w:marLeft w:val="0"/>
      <w:marRight w:val="0"/>
      <w:marTop w:val="0"/>
      <w:marBottom w:val="0"/>
      <w:divBdr>
        <w:top w:val="none" w:sz="0" w:space="0" w:color="auto"/>
        <w:left w:val="none" w:sz="0" w:space="0" w:color="auto"/>
        <w:bottom w:val="none" w:sz="0" w:space="0" w:color="auto"/>
        <w:right w:val="none" w:sz="0" w:space="0" w:color="auto"/>
      </w:divBdr>
    </w:div>
    <w:div w:id="1344552752">
      <w:bodyDiv w:val="1"/>
      <w:marLeft w:val="0"/>
      <w:marRight w:val="0"/>
      <w:marTop w:val="0"/>
      <w:marBottom w:val="0"/>
      <w:divBdr>
        <w:top w:val="none" w:sz="0" w:space="0" w:color="auto"/>
        <w:left w:val="none" w:sz="0" w:space="0" w:color="auto"/>
        <w:bottom w:val="none" w:sz="0" w:space="0" w:color="auto"/>
        <w:right w:val="none" w:sz="0" w:space="0" w:color="auto"/>
      </w:divBdr>
    </w:div>
    <w:div w:id="1346663866">
      <w:bodyDiv w:val="1"/>
      <w:marLeft w:val="0"/>
      <w:marRight w:val="0"/>
      <w:marTop w:val="0"/>
      <w:marBottom w:val="0"/>
      <w:divBdr>
        <w:top w:val="none" w:sz="0" w:space="0" w:color="auto"/>
        <w:left w:val="none" w:sz="0" w:space="0" w:color="auto"/>
        <w:bottom w:val="none" w:sz="0" w:space="0" w:color="auto"/>
        <w:right w:val="none" w:sz="0" w:space="0" w:color="auto"/>
      </w:divBdr>
    </w:div>
    <w:div w:id="1476605509">
      <w:bodyDiv w:val="1"/>
      <w:marLeft w:val="0"/>
      <w:marRight w:val="0"/>
      <w:marTop w:val="0"/>
      <w:marBottom w:val="0"/>
      <w:divBdr>
        <w:top w:val="none" w:sz="0" w:space="0" w:color="auto"/>
        <w:left w:val="none" w:sz="0" w:space="0" w:color="auto"/>
        <w:bottom w:val="none" w:sz="0" w:space="0" w:color="auto"/>
        <w:right w:val="none" w:sz="0" w:space="0" w:color="auto"/>
      </w:divBdr>
    </w:div>
    <w:div w:id="1509252264">
      <w:bodyDiv w:val="1"/>
      <w:marLeft w:val="0"/>
      <w:marRight w:val="0"/>
      <w:marTop w:val="0"/>
      <w:marBottom w:val="0"/>
      <w:divBdr>
        <w:top w:val="none" w:sz="0" w:space="0" w:color="auto"/>
        <w:left w:val="none" w:sz="0" w:space="0" w:color="auto"/>
        <w:bottom w:val="none" w:sz="0" w:space="0" w:color="auto"/>
        <w:right w:val="none" w:sz="0" w:space="0" w:color="auto"/>
      </w:divBdr>
    </w:div>
    <w:div w:id="1546526720">
      <w:bodyDiv w:val="1"/>
      <w:marLeft w:val="0"/>
      <w:marRight w:val="0"/>
      <w:marTop w:val="0"/>
      <w:marBottom w:val="0"/>
      <w:divBdr>
        <w:top w:val="none" w:sz="0" w:space="0" w:color="auto"/>
        <w:left w:val="none" w:sz="0" w:space="0" w:color="auto"/>
        <w:bottom w:val="none" w:sz="0" w:space="0" w:color="auto"/>
        <w:right w:val="none" w:sz="0" w:space="0" w:color="auto"/>
      </w:divBdr>
    </w:div>
    <w:div w:id="1641767088">
      <w:bodyDiv w:val="1"/>
      <w:marLeft w:val="0"/>
      <w:marRight w:val="0"/>
      <w:marTop w:val="0"/>
      <w:marBottom w:val="0"/>
      <w:divBdr>
        <w:top w:val="none" w:sz="0" w:space="0" w:color="auto"/>
        <w:left w:val="none" w:sz="0" w:space="0" w:color="auto"/>
        <w:bottom w:val="none" w:sz="0" w:space="0" w:color="auto"/>
        <w:right w:val="none" w:sz="0" w:space="0" w:color="auto"/>
      </w:divBdr>
    </w:div>
    <w:div w:id="1783107346">
      <w:bodyDiv w:val="1"/>
      <w:marLeft w:val="0"/>
      <w:marRight w:val="0"/>
      <w:marTop w:val="0"/>
      <w:marBottom w:val="0"/>
      <w:divBdr>
        <w:top w:val="none" w:sz="0" w:space="0" w:color="auto"/>
        <w:left w:val="none" w:sz="0" w:space="0" w:color="auto"/>
        <w:bottom w:val="none" w:sz="0" w:space="0" w:color="auto"/>
        <w:right w:val="none" w:sz="0" w:space="0" w:color="auto"/>
      </w:divBdr>
    </w:div>
    <w:div w:id="2034914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ev.mysql.com/doc/connector-python/e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mysql.com/doc"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 Id="rId30"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0D32F-26BD-4E3C-BBD8-35CDED17A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4049</Words>
  <Characters>23080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14</cp:revision>
  <dcterms:created xsi:type="dcterms:W3CDTF">2025-12-25T11:33:00Z</dcterms:created>
  <dcterms:modified xsi:type="dcterms:W3CDTF">2026-01-09T17:24:00Z</dcterms:modified>
</cp:coreProperties>
</file>